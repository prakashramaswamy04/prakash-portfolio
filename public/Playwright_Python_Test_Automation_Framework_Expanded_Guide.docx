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AUTOMATION FRAMEWORK DESIGN</w:t>
      </w:r>
    </w:p>
    <w:p>
      <w:pPr>
        <w:jc w:val="center"/>
      </w:pPr>
      <w:r>
        <w:rPr>
          <w:b/>
          <w:color w:val="2F5597"/>
          <w:sz w:val="36"/>
        </w:rPr>
        <w:t>Playwright + Python Edition — Expanded Study &amp; Implementation Guide</w:t>
      </w:r>
    </w:p>
    <w:p>
      <w:pPr>
        <w:jc w:val="center"/>
      </w:pPr>
      <w:r>
        <w:rPr>
          <w:i/>
        </w:rPr>
        <w:t>Source-aligned expansion of the supplied 51-page PDF</w:t>
        <w:br/>
      </w:r>
      <w:r>
        <w:t>Framework • pytest • POM • Test Data • API • CI/CD • MCP • AI Agents • Interviews</w:t>
      </w:r>
    </w:p>
    <w:p/>
    <w:p/>
    <w:p/>
    <w:p/>
    <w:p>
      <w:pPr>
        <w:jc w:val="center"/>
      </w:pPr>
      <w:r>
        <w:t>Built around the Demo Banking Application: Login • Dashboard • Accounts • Fund Transfer • Beneficiary • Transaction History • Logout</w:t>
      </w:r>
    </w:p>
    <w:p>
      <w:r>
        <w:br w:type="page"/>
      </w:r>
    </w:p>
    <w:p>
      <w:pPr>
        <w:pStyle w:val="Heading1"/>
      </w:pPr>
      <w:r>
        <w:t>How to Use This Expanded Guide</w:t>
      </w:r>
    </w:p>
    <w:p>
      <w:r>
        <w:t>This document expands the supplied PDF into a longer study and implementation guide. The original chapter structure, terminology, examples, warnings, best practices, and Demo Banking Application remain the source backbone. Additional paragraphs, checklists, mental models, and study exercises are explicitly added to make the material easier to learn and apply.</w:t>
      </w:r>
    </w:p>
    <w:p>
      <w:r>
        <w:t>The goal is not to memorize Playwright APIs. The goal is to understand why the framework is structured the way it is, how each layer interacts with the others, and how to explain those decisions in a real engineering or interview setting.</w:t>
      </w:r>
    </w:p>
    <w:p>
      <w:pPr>
        <w:pStyle w:val="Heading1"/>
      </w:pPr>
      <w:r>
        <w:t>Core Architecture at a Glance</w:t>
      </w:r>
    </w:p>
    <w:p>
      <w:pPr>
        <w:pStyle w:val="ListBullet"/>
      </w:pPr>
      <w:r>
        <w:t>Tests → express business intent and verification.</w:t>
      </w:r>
    </w:p>
    <w:p>
      <w:pPr>
        <w:pStyle w:val="ListBullet"/>
      </w:pPr>
      <w:r>
        <w:t>Fixtures → create and isolate browser, context, page, and test data.</w:t>
      </w:r>
    </w:p>
    <w:p>
      <w:pPr>
        <w:pStyle w:val="ListBullet"/>
      </w:pPr>
      <w:r>
        <w:t>Page / Component Objects → own locators and UI actions.</w:t>
      </w:r>
    </w:p>
    <w:p>
      <w:pPr>
        <w:pStyle w:val="ListBullet"/>
      </w:pPr>
      <w:r>
        <w:t>Core / Utilities → provide cross-cutting infrastructure such as configuration, API helpers, logging, and reusable functions.</w:t>
      </w:r>
    </w:p>
    <w:p>
      <w:pPr>
        <w:pStyle w:val="ListBullet"/>
      </w:pPr>
      <w:r>
        <w:t>Data → keeps users, boundary values, and business-authored datasets outside test logic.</w:t>
      </w:r>
    </w:p>
    <w:p>
      <w:pPr>
        <w:pStyle w:val="ListBullet"/>
      </w:pPr>
      <w:r>
        <w:t>Reporting / CI → executes the suite and preserves evidence when something fails.</w:t>
      </w:r>
    </w:p>
    <w:p>
      <w:pPr>
        <w:pStyle w:val="Heading1"/>
      </w:pPr>
      <w:r>
        <w:t>The learning progression</w:t>
      </w:r>
    </w:p>
    <w:p>
      <w:r>
        <w:t>Start with framework thinking, then build one complete green test. Add Page Objects, fixtures, data management, evidence capture, parallel execution, API setup, and CI only after the basic chain works. Finally layer MCP and AI-assisted workflows around the framework. This mirrors the build order emphasized by the source.</w:t>
      </w:r>
    </w:p>
    <w:p>
      <w:r>
        <w:br w:type="page"/>
      </w:r>
    </w:p>
    <w:p>
      <w:pPr>
        <w:pStyle w:val="Heading1"/>
      </w:pPr>
      <w:r>
        <w:t>Chapter Index</w:t>
      </w:r>
    </w:p>
    <w:p>
      <w:pPr>
        <w:pStyle w:val="ListNumber"/>
      </w:pPr>
      <w:r>
        <w:t>Chapter 1. What Is a Test Automation Framework?</w:t>
      </w:r>
    </w:p>
    <w:p>
      <w:pPr>
        <w:pStyle w:val="ListNumber"/>
      </w:pPr>
      <w:r>
        <w:t>Chapter 2. Script vs Framework</w:t>
      </w:r>
    </w:p>
    <w:p>
      <w:pPr>
        <w:pStyle w:val="ListNumber"/>
      </w:pPr>
      <w:r>
        <w:t>Chapter 3. Why Do We Need a Framework?</w:t>
      </w:r>
    </w:p>
    <w:p>
      <w:pPr>
        <w:pStyle w:val="ListNumber"/>
      </w:pPr>
      <w:r>
        <w:t>Chapter 4. Characteristics of a Good Framework</w:t>
      </w:r>
    </w:p>
    <w:p>
      <w:pPr>
        <w:pStyle w:val="ListNumber"/>
      </w:pPr>
      <w:r>
        <w:t>Chapter 5. Framework Design Principles</w:t>
      </w:r>
    </w:p>
    <w:p>
      <w:pPr>
        <w:pStyle w:val="ListNumber"/>
      </w:pPr>
      <w:r>
        <w:t>Chapter 6. The 6-Layer Framework Architecture (Playwright Python Edition)</w:t>
      </w:r>
    </w:p>
    <w:p>
      <w:pPr>
        <w:pStyle w:val="ListNumber"/>
      </w:pPr>
      <w:r>
        <w:t>Chapter 7. Python &amp; Playwright Project Setup</w:t>
      </w:r>
    </w:p>
    <w:p>
      <w:pPr>
        <w:pStyle w:val="ListNumber"/>
      </w:pPr>
      <w:r>
        <w:t>Chapter 8. Understanding the Playwright Python Project Layout</w:t>
      </w:r>
    </w:p>
    <w:p>
      <w:pPr>
        <w:pStyle w:val="ListNumber"/>
      </w:pPr>
      <w:r>
        <w:t>Chapter 9. Dependency Management (requirements.txt / pyproject.toml)</w:t>
      </w:r>
    </w:p>
    <w:p>
      <w:pPr>
        <w:pStyle w:val="ListNumber"/>
      </w:pPr>
      <w:r>
        <w:t>Chapter 10. Configuration Management (pytest.ini &amp; conftest.py)</w:t>
      </w:r>
    </w:p>
    <w:p>
      <w:pPr>
        <w:pStyle w:val="ListNumber"/>
      </w:pPr>
      <w:r>
        <w:t>Chapter 11. Environment Management (.env, Multiple Environments)</w:t>
      </w:r>
    </w:p>
    <w:p>
      <w:pPr>
        <w:pStyle w:val="ListNumber"/>
      </w:pPr>
      <w:r>
        <w:t>Chapter 12. Playwright Architecture: Browser, Context, Page</w:t>
      </w:r>
    </w:p>
    <w:p>
      <w:pPr>
        <w:pStyle w:val="ListNumber"/>
      </w:pPr>
      <w:r>
        <w:t>Chapter 13. Browser &amp; Context Factory</w:t>
      </w:r>
    </w:p>
    <w:p>
      <w:pPr>
        <w:pStyle w:val="ListNumber"/>
      </w:pPr>
      <w:r>
        <w:t>Chapter 14. Fixtures: Playwright's Answer to DriverManager</w:t>
      </w:r>
    </w:p>
    <w:p>
      <w:pPr>
        <w:pStyle w:val="ListNumber"/>
      </w:pPr>
      <w:r>
        <w:t>Chapter 15. Test Isolation via Fixtures (vs Singleton)</w:t>
      </w:r>
    </w:p>
    <w:p>
      <w:pPr>
        <w:pStyle w:val="ListNumber"/>
      </w:pPr>
      <w:r>
        <w:t>Chapter 16. Parallel Execution &amp; Workers</w:t>
      </w:r>
    </w:p>
    <w:p>
      <w:pPr>
        <w:pStyle w:val="ListNumber"/>
      </w:pPr>
      <w:r>
        <w:t>Chapter 17. BasePage / Base Test Setup</w:t>
      </w:r>
    </w:p>
    <w:p>
      <w:pPr>
        <w:pStyle w:val="ListNumber"/>
      </w:pPr>
      <w:r>
        <w:t>Chapter 18. Page Object Model in Playwright</w:t>
      </w:r>
    </w:p>
    <w:p>
      <w:pPr>
        <w:pStyle w:val="ListNumber"/>
      </w:pPr>
      <w:r>
        <w:t>Chapter 19. Component Objects &amp; Composition</w:t>
      </w:r>
    </w:p>
    <w:p>
      <w:pPr>
        <w:pStyle w:val="ListNumber"/>
      </w:pPr>
      <w:r>
        <w:t>Chapter 20.</w:t>
        <w:br/>
        <w:br/>
        <w:br/>
        <w:br/>
        <w:t xml:space="preserve">  ⚠ COMMON MISTAKE</w:t>
      </w:r>
    </w:p>
    <w:p>
      <w:pPr>
        <w:pStyle w:val="ListNumber"/>
      </w:pPr>
      <w:r>
        <w:t>Chapter 21. Auto-Waiting &amp; Web-First Assertions</w:t>
      </w:r>
    </w:p>
    <w:p>
      <w:pPr>
        <w:pStyle w:val="ListNumber"/>
      </w:pPr>
      <w:r>
        <w:t>Chapter 22. Pytest Test Fundamentals</w:t>
      </w:r>
    </w:p>
    <w:p>
      <w:pPr>
        <w:pStyle w:val="ListNumber"/>
      </w:pPr>
      <w:r>
        <w:t>Chapter 23. Assertions &amp; Verification Strategy (expect)</w:t>
      </w:r>
    </w:p>
    <w:p>
      <w:pPr>
        <w:pStyle w:val="ListNumber"/>
      </w:pPr>
      <w:r>
        <w:t>Chapter 24. Data-Driven Testing</w:t>
      </w:r>
    </w:p>
    <w:p>
      <w:pPr>
        <w:pStyle w:val="ListNumber"/>
      </w:pPr>
      <w:r>
        <w:t>Chapter 25. Fixtures for Test Data (DataProvider Equivalent)</w:t>
      </w:r>
    </w:p>
    <w:p>
      <w:pPr>
        <w:pStyle w:val="ListNumber"/>
      </w:pPr>
      <w:r>
        <w:t>Chapter 26. Excel / JSON / CSV Test Data Management</w:t>
      </w:r>
    </w:p>
    <w:p>
      <w:pPr>
        <w:pStyle w:val="ListNumber"/>
      </w:pPr>
      <w:r>
        <w:t>Chapter 27. Reusable Utilities Layer</w:t>
      </w:r>
    </w:p>
    <w:p>
      <w:pPr>
        <w:pStyle w:val="ListNumber"/>
      </w:pPr>
      <w:r>
        <w:t>Chapter 28. Error Handling &amp; Custom Exceptions</w:t>
      </w:r>
    </w:p>
    <w:p>
      <w:pPr>
        <w:pStyle w:val="ListNumber"/>
      </w:pPr>
      <w:r>
        <w:t>Chapter 29. Retry Mechanism</w:t>
      </w:r>
    </w:p>
    <w:p>
      <w:pPr>
        <w:pStyle w:val="ListNumber"/>
      </w:pPr>
      <w:r>
        <w:t>Chapter 30. Logging Strategy</w:t>
      </w:r>
    </w:p>
    <w:p>
      <w:pPr>
        <w:pStyle w:val="ListNumber"/>
      </w:pPr>
      <w:r>
        <w:t>Chapter 31. Screenshots, Video &amp; Trace Capture</w:t>
      </w:r>
    </w:p>
    <w:p>
      <w:pPr>
        <w:pStyle w:val="ListNumber"/>
      </w:pPr>
      <w:r>
        <w:t>Chapter 32. Hooks &amp; Custom Reporting Plugins</w:t>
      </w:r>
    </w:p>
    <w:p>
      <w:pPr>
        <w:pStyle w:val="ListNumber"/>
      </w:pPr>
      <w:r>
        <w:t>Chapter 33. Reporting: pytest-html / Allure</w:t>
      </w:r>
    </w:p>
    <w:p>
      <w:pPr>
        <w:pStyle w:val="ListNumber"/>
      </w:pPr>
      <w:r>
        <w:t>Chapter 34. Failure Analysis with Trace Viewer</w:t>
      </w:r>
    </w:p>
    <w:p>
      <w:pPr>
        <w:pStyle w:val="ListNumber"/>
      </w:pPr>
      <w:r>
        <w:t>Chapter 35. Markers &amp; Tags (TestNG Groups Equivalent)</w:t>
      </w:r>
    </w:p>
    <w:p>
      <w:pPr>
        <w:pStyle w:val="ListNumber"/>
      </w:pPr>
      <w:r>
        <w:t>Chapter 36. Parallel &amp; Sharded Execution</w:t>
      </w:r>
    </w:p>
    <w:p>
      <w:pPr>
        <w:pStyle w:val="ListNumber"/>
      </w:pPr>
      <w:r>
        <w:t>Chapter 37. Cross-Browser &amp; Cross-Device Testing</w:t>
      </w:r>
    </w:p>
    <w:p>
      <w:pPr>
        <w:pStyle w:val="ListNumber"/>
      </w:pPr>
      <w:r>
        <w:t>Chapter 38. API Testing with Playwright (APIRequestContext)</w:t>
      </w:r>
    </w:p>
    <w:p>
      <w:pPr>
        <w:pStyle w:val="ListNumber"/>
      </w:pPr>
      <w:r>
        <w:t>Chapter 39. Cloud Execution (BrowserStack / LambdaTest / Microsoft Playwright Testing)</w:t>
      </w:r>
    </w:p>
    <w:p>
      <w:pPr>
        <w:pStyle w:val="ListNumber"/>
      </w:pPr>
      <w:r>
        <w:t>Chapter 40. Environment-Based Execution</w:t>
      </w:r>
    </w:p>
    <w:p>
      <w:pPr>
        <w:pStyle w:val="ListNumber"/>
      </w:pPr>
      <w:r>
        <w:t>Chapter 41. GitHub Actions / Jenkins / Azure DevOps CI/CD</w:t>
      </w:r>
    </w:p>
    <w:p>
      <w:pPr>
        <w:pStyle w:val="ListNumber"/>
      </w:pPr>
      <w:r>
        <w:t>Chapter 42. Git &amp; Branching Strategy</w:t>
      </w:r>
    </w:p>
    <w:p>
      <w:pPr>
        <w:pStyle w:val="ListNumber"/>
      </w:pPr>
      <w:r>
        <w:t>Chapter 43. Framework Folder Walkthrough &amp; Documentation</w:t>
      </w:r>
    </w:p>
    <w:p>
      <w:pPr>
        <w:pStyle w:val="ListNumber"/>
      </w:pPr>
      <w:r>
        <w:t>Chapter 44. End-to-End Framework Build — The Order That Works</w:t>
      </w:r>
    </w:p>
    <w:p>
      <w:pPr>
        <w:pStyle w:val="ListNumber"/>
      </w:pPr>
      <w:r>
        <w:t>Chapter 45.</w:t>
        <w:br/>
        <w:br/>
        <w:br/>
        <w:t xml:space="preserve">  ■ INTERVIEW ANGLE</w:t>
      </w:r>
    </w:p>
    <w:p>
      <w:pPr>
        <w:pStyle w:val="ListNumber"/>
      </w:pPr>
      <w:r>
        <w:t>Chapter 46. How to Explain Your Framework in an Interview</w:t>
      </w:r>
    </w:p>
    <w:p>
      <w:pPr>
        <w:pStyle w:val="ListNumber"/>
      </w:pPr>
      <w:r>
        <w:t>Chapter 47. What Is Model Context Protocol (MCP)?</w:t>
      </w:r>
    </w:p>
    <w:p>
      <w:pPr>
        <w:pStyle w:val="ListNumber"/>
      </w:pPr>
      <w:r>
        <w:t>Chapter 48. Playwright MCP Server — Setup &amp; Usage</w:t>
      </w:r>
    </w:p>
    <w:p>
      <w:pPr>
        <w:pStyle w:val="ListNumber"/>
      </w:pPr>
      <w:r>
        <w:t>Chapter 49. Playwright Agents — Current Python Support &amp; Limitations</w:t>
      </w:r>
    </w:p>
    <w:p>
      <w:pPr>
        <w:pStyle w:val="ListNumber"/>
      </w:pPr>
      <w:r>
        <w:t>Chapter 50. AI-Assisted Workflows in a Python Framework Today</w:t>
      </w:r>
    </w:p>
    <w:p>
      <w:pPr>
        <w:pStyle w:val="ListNumber"/>
      </w:pPr>
      <w:r>
        <w:t>Chapter 51. Framework Interview Questions</w:t>
      </w:r>
    </w:p>
    <w:p>
      <w:pPr>
        <w:pStyle w:val="ListNumber"/>
      </w:pPr>
      <w:r>
        <w:t>Chapter 52. Scenario-Based Questions</w:t>
      </w:r>
    </w:p>
    <w:p>
      <w:pPr>
        <w:pStyle w:val="ListNumber"/>
      </w:pPr>
      <w:r>
        <w:t>Chapter 53. Troubleshooting Questions</w:t>
      </w:r>
    </w:p>
    <w:p>
      <w:pPr>
        <w:pStyle w:val="ListNumber"/>
      </w:pPr>
      <w:r>
        <w:t>Chapter 54. Rapid Revision Checklist</w:t>
      </w:r>
    </w:p>
    <w:p>
      <w:r>
        <w:br w:type="page"/>
      </w:r>
    </w:p>
    <w:p>
      <w:pPr>
        <w:pStyle w:val="Title"/>
      </w:pPr>
      <w:r>
        <w:t>PART 1 — AUTOMATION FRAMEWORK FUNDAMENTALS</w:t>
      </w:r>
    </w:p>
    <w:p>
      <w:pPr>
        <w:pStyle w:val="Heading1"/>
      </w:pPr>
      <w:r>
        <w:t>Chapter 1. What Is a Test Automation Framework?</w:t>
      </w:r>
    </w:p>
    <w:p>
      <w:pPr>
        <w:pStyle w:val="Heading2"/>
      </w:pPr>
      <w:r>
        <w:t>Source concept</w:t>
      </w:r>
    </w:p>
    <w:p>
      <w:r>
        <w:t>A test script clicks buttons and checks text. A framework is what turns hundreds of those scripts into something a</w:t>
        <w:br/>
        <w:t>team can trust, extend, and run every night without babysitting it. The difference is structural: a script hardcodes</w:t>
        <w:br/>
        <w:t>everything — the URL, the browser, the waits, the assertions. A framework separates those concerns into layers so</w:t>
        <w:br/>
        <w:t>that changing one thing (say, moving from Chromium to WebKit) doesn't mean touching 200 files.</w:t>
      </w:r>
    </w:p>
    <w:p>
      <w:pPr>
        <w:pStyle w:val="Heading2"/>
      </w:pPr>
      <w:r>
        <w:t>Why this matters</w:t>
      </w:r>
    </w:p>
    <w:p>
      <w:r>
        <w:t>Without a framework, every new test is a fresh copy-paste of setup code. The moment the app changes, dozens of</w:t>
        <w:br/>
        <w:t>files break at once instead of one.</w:t>
        <w:br/>
        <w:br/>
        <w:t xml:space="preserve"> SCRIPT THINKING (AVOID THIS) — PYTHON</w:t>
        <w:br/>
        <w:t xml:space="preserve"> # Every test repeats setup, locators, and teardown</w:t>
        <w:br/>
        <w:t xml:space="preserve"> from playwright.sync_api import sync_playwright</w:t>
        <w:br/>
        <w:br/>
        <w:t xml:space="preserve"> with sync_playwright() as p:</w:t>
        <w:br/>
        <w:t xml:space="preserve">     browser = p.chromium.launch()</w:t>
        <w:br/>
        <w:t xml:space="preserve">     page = browser.new_page()</w:t>
        <w:br/>
        <w:t xml:space="preserve">     page.goto('https://bankdemo.example.com/login')</w:t>
        <w:br/>
        <w:t xml:space="preserve">     page.fill('#username', 'rahul.kadam')</w:t>
        <w:br/>
        <w:t xml:space="preserve">     page.fill('#password', 'Pass@123')</w:t>
        <w:br/>
        <w:t xml:space="preserve">     page.click('#loginBtn')</w:t>
        <w:br/>
        <w:t xml:space="preserve">     # assertion, then browser.close() -- copied into every test file</w:t>
      </w:r>
    </w:p>
    <w:p>
      <w:pPr>
        <w:pStyle w:val="Heading2"/>
      </w:pPr>
      <w:r>
        <w:t>Detailed explanation</w:t>
      </w:r>
    </w:p>
    <w:p>
      <w:r>
        <w:rPr>
          <w:b/>
        </w:rPr>
        <w:t xml:space="preserve">Mental model. </w:t>
      </w:r>
      <w:r>
        <w:t>The framework should make change cheap: browser setup, configuration, locators, data, and reporting belong in reusable layers so individual tests stay focused on business behaviour.</w:t>
      </w:r>
    </w:p>
    <w:p>
      <w:r>
        <w:t>The source describes this chapter in terms of a test script clicks buttons and checks text. a framework is what turns hundreds of those scripts into something a</w:t>
        <w:br/>
        <w:t>team can trust, extend, and run every night without babysitting it. the difference is structural: a script hardcodes</w:t>
        <w:br/>
        <w:t>everything — the url, the browser, the waits, the assertions. a framework separates those concerns into layers so</w:t>
        <w:br/>
        <w:t>that changing one thing (say, moving from chromium to webkit) doesn't mean touching 200 files.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without a framework, every new test is a fresh copy-paste of setup code. The moment the app changes, dozens of</w:t>
        <w:br/>
        <w:t>files break at once instead of one.</w:t>
        <w:br/>
        <w:br/>
        <w:t xml:space="preserve"> SCRIPT THINKING (AVOID THIS) — PYTHON</w:t>
        <w:br/>
        <w:t xml:space="preserve"> # Every test repeats setup, locators, and teardown</w:t>
        <w:br/>
        <w:t xml:space="preserve"> from playwright.sync_api import sync_playwright</w:t>
        <w:br/>
        <w:br/>
        <w:t xml:space="preserve"> with sync_playwright() as p:</w:t>
        <w:br/>
        <w:t xml:space="preserve">     browser = p.chromium.launch()</w:t>
        <w:br/>
        <w:t xml:space="preserve">     page = browser.new_page()</w:t>
        <w:br/>
        <w:t xml:space="preserve">     page.goto('https://bankdemo.example.com/login')</w:t>
        <w:br/>
        <w:t xml:space="preserve">     page.fill('#username', 'rahul.kadam')</w:t>
        <w:br/>
        <w:t xml:space="preserve">     page.fill('#password', 'Pass@123')</w:t>
        <w:br/>
        <w:t xml:space="preserve">     page.click('#loginBtn')</w:t>
        <w:br/>
        <w:t xml:space="preserve">     # assertion, then browser.close() -- copied into every test file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belongs in a framework layer versus a test</w:t>
      </w:r>
    </w:p>
    <w:p>
      <w:pPr>
        <w:pStyle w:val="ListBullet"/>
      </w:pPr>
      <w:r>
        <w:t>How reusability reduces change impact</w:t>
      </w:r>
    </w:p>
    <w:p>
      <w:pPr>
        <w:pStyle w:val="ListBullet"/>
      </w:pPr>
      <w:r>
        <w:t>Why separation of concerns matters as test count grows</w:t>
      </w:r>
    </w:p>
    <w:p>
      <w:pPr>
        <w:pStyle w:val="ListBullet"/>
      </w:pPr>
      <w:r>
        <w:t>How to explain the architecture without simply listing tools</w:t>
      </w:r>
    </w:p>
    <w:p>
      <w:pPr>
        <w:pStyle w:val="Heading2"/>
      </w:pPr>
      <w:r>
        <w:t>Demo Banking Application — application of the idea</w:t>
      </w:r>
    </w:p>
    <w:p>
      <w:r>
        <w:t>In the Demo Banking Application, script thinking means copying login steps into test_login.py, test_transfer.py, and</w:t>
        <w:br/>
        <w:t>test_beneficiary.py separately. A framework instead gives every test one shared login_page.login() method, delivered</w:t>
        <w:br/>
        <w:t>through a pytest fixture.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sync_playwright</w:t>
        <w:br/>
        <w:t xml:space="preserve"> with sync_playwright() as p:</w:t>
        <w:br/>
        <w:t xml:space="preserve">     browser = p.chromium.launch()</w:t>
        <w:br/>
        <w:t xml:space="preserve">     page = browser.new_page()</w:t>
        <w:br/>
        <w:t xml:space="preserve">     page.goto('https://bankdemo.example.com/login')</w:t>
        <w:br/>
        <w:t xml:space="preserve">     page.fill('#username', 'rahul.kadam')</w:t>
        <w:br/>
        <w:t xml:space="preserve">     page.fill('#password', 'Pass@123')</w:t>
        <w:br/>
        <w:t xml:space="preserve">     page.click('#loginBtn')</w:t>
        <w:br/>
        <w:t xml:space="preserve">     # assertion, then browser.close() -- copied into every test file</w:t>
      </w:r>
    </w:p>
    <w:p>
      <w:pPr>
        <w:pStyle w:val="Heading2"/>
      </w:pPr>
      <w:r>
        <w:t>Interview angle</w:t>
      </w:r>
    </w:p>
    <w:p>
      <w:r>
        <w:t>A framework is reusable infrastructure — browser/context management, page objects, config, reporting — that many</w:t>
        <w:br/>
        <w:t xml:space="preserve">  tests share, so the test file stays about what to verify, not how to drive the browser.</w:t>
      </w:r>
    </w:p>
    <w:p>
      <w:pPr>
        <w:pStyle w:val="Heading2"/>
      </w:pPr>
      <w:r>
        <w:t>Common mistake to avoid</w:t>
      </w:r>
    </w:p>
    <w:p>
      <w:r>
        <w:t>Treating "I automated 50 test cases" as the goal. Fifty test files that each hardcode browser launch, locators, and waits</w:t>
        <w:br/>
        <w:t xml:space="preserve">  are fifty maintenance headaches, not a framework.</w:t>
      </w:r>
    </w:p>
    <w:p>
      <w:pPr>
        <w:pStyle w:val="Heading2"/>
      </w:pPr>
      <w:r>
        <w:t>Best-practice interpretation</w:t>
      </w:r>
    </w:p>
    <w:p>
      <w:r>
        <w:t>Before writing a single test, ask: "If the login button's test-id changes tomorrow, how many files do I edit?" If the</w:t>
        <w:br/>
        <w:t xml:space="preserve">  answer isn't "one," you don't have a framework yet.</w:t>
      </w:r>
    </w:p>
    <w:p>
      <w:pPr>
        <w:pStyle w:val="Heading2"/>
      </w:pPr>
      <w:r>
        <w:t>Practical implementation checklist</w:t>
      </w:r>
    </w:p>
    <w:p>
      <w:pPr>
        <w:pStyle w:val="Checklist"/>
      </w:pPr>
      <w:r>
        <w:t>☐ Can I explain the purpose of Chapter 1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Draw the framework layers for your own automation project and write one responsibility under each layer. Then identify one piece of code that currently lives in the wrong layer.</w:t>
      </w:r>
    </w:p>
    <w:p>
      <w:r>
        <w:br w:type="page"/>
      </w:r>
    </w:p>
    <w:p>
      <w:pPr>
        <w:pStyle w:val="Heading1"/>
      </w:pPr>
      <w:r>
        <w:t>Chapter 2. Script vs Framework</w:t>
      </w:r>
    </w:p>
    <w:p>
      <w:pPr>
        <w:pStyle w:val="Heading2"/>
      </w:pPr>
      <w:r>
        <w:t>Source concept</w:t>
      </w:r>
    </w:p>
    <w:p>
      <w:r>
        <w:t>A script is a single, self-contained flow of Playwright commands. A framework is an architecture that many scripts plug</w:t>
        <w:br/>
        <w:t>into, so common work — launching a browser, reading config, logging, reporting — is written once and reused</w:t>
        <w:br/>
        <w:t>everywhere.</w:t>
      </w:r>
    </w:p>
    <w:p>
      <w:pPr>
        <w:pStyle w:val="Heading2"/>
      </w:pPr>
      <w:r>
        <w:t>Why this matters</w:t>
      </w:r>
    </w:p>
    <w:p>
      <w:r>
        <w:t>As the number of tests grows from 5 to 500, a script-only approach grows maintenance cost linearly (or worse) with</w:t>
        <w:br/>
        <w:t>test count. A framework keeps maintenance cost roughly flat.</w:t>
        <w:br/>
        <w:t>Script vs Framework — Side by Side</w:t>
        <w:br/>
        <w:br/>
        <w:t xml:space="preserve"> Aspect                                                Playwright + Python Framework</w:t>
        <w:br/>
        <w:br/>
        <w:t xml:space="preserve"> Browser/context setup                                 One shared pytest fixture (browser/context/page)</w:t>
        <w:br/>
        <w:br/>
        <w:t xml:space="preserve"> Locators                                              Centralized in Page Object classes</w:t>
        <w:br/>
        <w:br/>
        <w:t xml:space="preserve"> Test data                                             External file + fixtures / parametrized tests</w:t>
        <w:br/>
        <w:br/>
        <w:t xml:space="preserve"> Reporting                                             HTML report (pytest-html) with traces &amp; screenshots</w:t>
        <w:br/>
        <w:br/>
        <w:t xml:space="preserve"> Change impact                                         One file touched</w:t>
      </w:r>
    </w:p>
    <w:p>
      <w:pPr>
        <w:pStyle w:val="Heading2"/>
      </w:pPr>
      <w:r>
        <w:t>Detailed explanation</w:t>
      </w:r>
    </w:p>
    <w:p>
      <w:r>
        <w:rPr>
          <w:b/>
        </w:rPr>
        <w:t xml:space="preserve">Mental model. </w:t>
      </w:r>
      <w:r>
        <w:t>The framework should make change cheap: browser setup, configuration, locators, data, and reporting belong in reusable layers so individual tests stay focused on business behaviour.</w:t>
      </w:r>
    </w:p>
    <w:p>
      <w:r>
        <w:t>The source describes this chapter in terms of a script is a single, self-contained flow of playwright commands. a framework is an architecture that many scripts plug</w:t>
        <w:br/>
        <w:t>into, so common work — launching a browser, reading config, logging, reporting — is written once and reused</w:t>
        <w:br/>
        <w:t>everywhere.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as the number of tests grows from 5 to 500, a script-only approach grows maintenance cost linearly (or worse) with</w:t>
        <w:br/>
        <w:t>test count. A framework keeps maintenance cost roughly flat.</w:t>
        <w:br/>
        <w:t>Script vs Framework — Side by Side</w:t>
        <w:br/>
        <w:br/>
        <w:t xml:space="preserve"> Aspect                                                Playwright + Python Framework</w:t>
        <w:br/>
        <w:br/>
        <w:t xml:space="preserve"> Browser/context setup                                 One shared pytest fixture (browser/context/page)</w:t>
        <w:br/>
        <w:br/>
        <w:t xml:space="preserve"> Locators                                              Centralized in Page Object classes</w:t>
        <w:br/>
        <w:br/>
        <w:t xml:space="preserve"> Test data                                             External file + fixtures / parametrized tests</w:t>
        <w:br/>
        <w:br/>
        <w:t xml:space="preserve"> Reporting                                             HTML report (pytest-html) with traces &amp; screenshots</w:t>
        <w:br/>
        <w:br/>
        <w:t xml:space="preserve"> Change impact                                         One file touched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belongs in a framework layer versus a test</w:t>
      </w:r>
    </w:p>
    <w:p>
      <w:pPr>
        <w:pStyle w:val="ListBullet"/>
      </w:pPr>
      <w:r>
        <w:t>How reusability reduces change impact</w:t>
      </w:r>
    </w:p>
    <w:p>
      <w:pPr>
        <w:pStyle w:val="ListBullet"/>
      </w:pPr>
      <w:r>
        <w:t>Why separation of concerns matters as test count grows</w:t>
      </w:r>
    </w:p>
    <w:p>
      <w:pPr>
        <w:pStyle w:val="ListBullet"/>
      </w:pPr>
      <w:r>
        <w:t>How to explain the architecture without simply listing tools</w:t>
      </w:r>
    </w:p>
    <w:p>
      <w:pPr>
        <w:pStyle w:val="Heading2"/>
      </w:pPr>
      <w:r>
        <w:t>Demo Banking Application — application of the idea</w:t>
      </w:r>
    </w:p>
    <w:p>
      <w:r>
        <w:t>In the Demo Banking Application, a script-based test_transfer.py might hardcode the transfer amount field's locator.</w:t>
        <w:br/>
        <w:t>In the framework version, that locator lives once inside TransferPage and every test that transfers money reuses it.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A script proves a flow works once; a framework makes that proof repeatable, maintainable, and scalable across</w:t>
        <w:br/>
        <w:t xml:space="preserve">  hundreds of tests, browsers, and environments.</w:t>
      </w:r>
    </w:p>
    <w:p>
      <w:pPr>
        <w:pStyle w:val="Heading2"/>
      </w:pPr>
      <w:r>
        <w:t>Common mistake to avoid</w:t>
      </w:r>
    </w:p>
    <w:p>
      <w:r>
        <w:t>Assuming Page Object Model alone "makes it a framework." POM is one layer; a real framework also needs config,</w:t>
        <w:br/>
        <w:t xml:space="preserve">  fixtures, data handling, and reporting.</w:t>
      </w:r>
    </w:p>
    <w:p>
      <w:pPr>
        <w:pStyle w:val="Heading2"/>
      </w:pPr>
      <w:r>
        <w:t>Best-practice interpretation</w:t>
      </w:r>
    </w:p>
    <w:p>
      <w:r>
        <w:t>Judge framework maturity by asking how many layers exist independently of any single test, not by test count.</w:t>
      </w:r>
    </w:p>
    <w:p>
      <w:pPr>
        <w:pStyle w:val="Heading2"/>
      </w:pPr>
      <w:r>
        <w:t>Practical implementation checklist</w:t>
      </w:r>
    </w:p>
    <w:p>
      <w:pPr>
        <w:pStyle w:val="Checklist"/>
      </w:pPr>
      <w:r>
        <w:t>☐ Can I explain the purpose of Chapter 2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Draw the framework layers for your own automation project and write one responsibility under each layer. Then identify one piece of code that currently lives in the wrong layer.</w:t>
      </w:r>
    </w:p>
    <w:p>
      <w:r>
        <w:br w:type="page"/>
      </w:r>
    </w:p>
    <w:p>
      <w:pPr>
        <w:pStyle w:val="Heading1"/>
      </w:pPr>
      <w:r>
        <w:t>Chapter 3. Why Do We Need a Framework?</w:t>
      </w:r>
    </w:p>
    <w:p>
      <w:pPr>
        <w:pStyle w:val="Heading2"/>
      </w:pPr>
      <w:r>
        <w:t>Source concept</w:t>
      </w:r>
    </w:p>
    <w:p>
      <w:r>
        <w:t>Manual regression testing doesn't scale with release frequency. A framework gives a team a fast, repeatable,</w:t>
        <w:br/>
        <w:t>evidence-producing safety net that runs on every build without a human clicking through the app.</w:t>
      </w:r>
    </w:p>
    <w:p>
      <w:pPr>
        <w:pStyle w:val="Heading2"/>
      </w:pPr>
      <w:r>
        <w:t>Why this matters</w:t>
      </w:r>
    </w:p>
    <w:p>
      <w:r>
        <w:t>Three qualities separate a framework from a pile of scripts: Reusability — one login fixture used by every test, not</w:t>
        <w:br/>
        <w:t>copy-pasted fifty times. Scalability — adding test #501 is exactly as easy as adding test #2. Maintainability — when the</w:t>
        <w:br/>
        <w:t>app's UI changes, you fix it in one place.</w:t>
        <w:br/>
        <w:br/>
        <w:t xml:space="preserve"> THE FRAMEWORK ROI EQUATION — TEXT</w:t>
        <w:br/>
        <w:t xml:space="preserve"> Time saved = (manual regression time - automated run time)</w:t>
        <w:br/>
        <w:t xml:space="preserve">              x release frequency</w:t>
        <w:br/>
        <w:br/>
        <w:t xml:space="preserve"> Nightly regression: 4 hrs manual -&gt; 12 min automated,</w:t>
        <w:br/>
        <w:t xml:space="preserve"> run every night = ~46 hours saved per week.</w:t>
      </w:r>
    </w:p>
    <w:p>
      <w:pPr>
        <w:pStyle w:val="Heading2"/>
      </w:pPr>
      <w:r>
        <w:t>Detailed explanation</w:t>
      </w:r>
    </w:p>
    <w:p>
      <w:r>
        <w:rPr>
          <w:b/>
        </w:rPr>
        <w:t xml:space="preserve">Mental model. </w:t>
      </w:r>
      <w:r>
        <w:t>The framework should make change cheap: browser setup, configuration, locators, data, and reporting belong in reusable layers so individual tests stay focused on business behaviour.</w:t>
      </w:r>
    </w:p>
    <w:p>
      <w:r>
        <w:t>The source describes this chapter in terms of manual regression testing doesn't scale with release frequency. a framework gives a team a fast, repeatable,</w:t>
        <w:br/>
        <w:t>evidence-producing safety net that runs on every build without a human clicking through the app.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three qualities separate a framework from a pile of scripts: Reusability — one login fixture used by every test, not</w:t>
        <w:br/>
        <w:t>copy-pasted fifty times. Scalability — adding test #501 is exactly as easy as adding test #2. Maintainability — when the</w:t>
        <w:br/>
        <w:t>app's UI changes, you fix it in one place.</w:t>
        <w:br/>
        <w:br/>
        <w:t xml:space="preserve"> THE FRAMEWORK ROI EQUATION — TEXT</w:t>
        <w:br/>
        <w:t xml:space="preserve"> Time saved = (manual regression time - automated run time)</w:t>
        <w:br/>
        <w:t xml:space="preserve">              x release frequency</w:t>
        <w:br/>
        <w:br/>
        <w:t xml:space="preserve"> Nightly regression: 4 hrs manual -&gt; 12 min automated,</w:t>
        <w:br/>
        <w:t xml:space="preserve"> run every night = ~46 hours saved per week.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belongs in a framework layer versus a test</w:t>
      </w:r>
    </w:p>
    <w:p>
      <w:pPr>
        <w:pStyle w:val="ListBullet"/>
      </w:pPr>
      <w:r>
        <w:t>How reusability reduces change impact</w:t>
      </w:r>
    </w:p>
    <w:p>
      <w:pPr>
        <w:pStyle w:val="ListBullet"/>
      </w:pPr>
      <w:r>
        <w:t>Why separation of concerns matters as test count grows</w:t>
      </w:r>
    </w:p>
    <w:p>
      <w:pPr>
        <w:pStyle w:val="ListBullet"/>
      </w:pPr>
      <w:r>
        <w:t>How to explain the architecture without simply listing tools</w:t>
      </w:r>
    </w:p>
    <w:p>
      <w:pPr>
        <w:pStyle w:val="Heading2"/>
      </w:pPr>
      <w:r>
        <w:t>Demo Banking Application — application of the idea</w:t>
      </w:r>
    </w:p>
    <w:p>
      <w:r>
        <w:t>For the Demo Banking Application, a nightly regression run verifies login, transfer, and beneficiary flows across</w:t>
        <w:br/>
        <w:t>Chromium, Firefox, and WebKit in minutes, not the hour it would take a person to click through manually.</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A framework converts QA effort from a linear cost (more testers, more hours) into a fixed engineering investment that</w:t>
        <w:br/>
        <w:t xml:space="preserve">  pays off on every release after it's built.</w:t>
      </w:r>
    </w:p>
    <w:p>
      <w:pPr>
        <w:pStyle w:val="Heading2"/>
      </w:pPr>
      <w:r>
        <w:t>Common mistake to avoid</w:t>
      </w:r>
    </w:p>
    <w:p>
      <w:r>
        <w:t>Measuring ROI only in hours saved on day one, while ignoring the compounding cost of an unmaintained pile of scripts.</w:t>
      </w:r>
    </w:p>
    <w:p>
      <w:pPr>
        <w:pStyle w:val="Heading2"/>
      </w:pPr>
      <w:r>
        <w:t>Best-practice interpretation</w:t>
      </w:r>
    </w:p>
    <w:p>
      <w:r>
        <w:t>Measure ROI over a full release cycle, including maintenance time — not just first-run execution time.</w:t>
      </w:r>
    </w:p>
    <w:p>
      <w:pPr>
        <w:pStyle w:val="Heading2"/>
      </w:pPr>
      <w:r>
        <w:t>Practical implementation checklist</w:t>
      </w:r>
    </w:p>
    <w:p>
      <w:pPr>
        <w:pStyle w:val="Checklist"/>
      </w:pPr>
      <w:r>
        <w:t>☐ Can I explain the purpose of Chapter 3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Draw the framework layers for your own automation project and write one responsibility under each layer. Then identify one piece of code that currently lives in the wrong layer.</w:t>
      </w:r>
    </w:p>
    <w:p>
      <w:r>
        <w:br w:type="page"/>
      </w:r>
    </w:p>
    <w:p>
      <w:pPr>
        <w:pStyle w:val="Heading1"/>
      </w:pPr>
      <w:r>
        <w:t>Chapter 4. Characteristics of a Good Framework</w:t>
      </w:r>
    </w:p>
    <w:p>
      <w:pPr>
        <w:pStyle w:val="Heading2"/>
      </w:pPr>
      <w:r>
        <w:t>Source concept</w:t>
      </w:r>
    </w:p>
    <w:p>
      <w:r>
        <w:t>Modularity, reusability, scalability, maintainability, reporting, and CI-friendliness — the same six traits every good</w:t>
        <w:br/>
        <w:t>framework needs, just achieved with Playwright Python's own primitives (pytest fixtures, markers, plugins) instead of</w:t>
        <w:br/>
        <w:t>hand-rolled equivalents.</w:t>
      </w:r>
    </w:p>
    <w:p>
      <w:pPr>
        <w:pStyle w:val="Heading2"/>
      </w:pPr>
      <w:r>
        <w:t>Why this matters</w:t>
      </w:r>
    </w:p>
    <w:p>
      <w:r>
        <w:t>Each characteristic maps to a concrete pytest-playwright mechanism, not just a design ideal.</w:t>
        <w:br/>
        <w:t>Characteristic -&gt; Playwright/pytest Mechanism</w:t>
        <w:br/>
        <w:br/>
        <w:t xml:space="preserve"> Characteristic                                         How Playwright + pytest Delivers It</w:t>
        <w:br/>
        <w:br/>
        <w:t xml:space="preserve"> Modularity                                             Separate core/, pages/, utils/, tests/ packages</w:t>
        <w:br/>
        <w:br/>
        <w:t xml:space="preserve"> Reusability                                            conftest.py fixtures &amp; Page Object classes shared</w:t>
        <w:br/>
        <w:t xml:space="preserve">                                                        across tests</w:t>
        <w:br/>
        <w:br/>
        <w:t xml:space="preserve"> Scalability                                            pytest-xdist workers scale linearly with CI machines</w:t>
        <w:br/>
        <w:br/>
        <w:t xml:space="preserve"> Maintainability                                        Locators centralized; one pytest.ini / conftest.py</w:t>
        <w:br/>
        <w:br/>
        <w:t xml:space="preserve"> Reporting                                              pytest-html / Allure reporter, plus Playwright's trace</w:t>
        <w:br/>
        <w:t xml:space="preserve">                                                        viewer</w:t>
        <w:br/>
        <w:br/>
        <w:t xml:space="preserve"> CI-friendliness                                        First-class GitHub Actions support, JUnit XML reporter</w:t>
      </w:r>
    </w:p>
    <w:p>
      <w:pPr>
        <w:pStyle w:val="Heading2"/>
      </w:pPr>
      <w:r>
        <w:t>Detailed explanation</w:t>
      </w:r>
    </w:p>
    <w:p>
      <w:r>
        <w:rPr>
          <w:b/>
        </w:rPr>
        <w:t xml:space="preserve">Mental model. </w:t>
      </w:r>
      <w:r>
        <w:t>The framework should make change cheap: browser setup, configuration, locators, data, and reporting belong in reusable layers so individual tests stay focused on business behaviour.</w:t>
      </w:r>
    </w:p>
    <w:p>
      <w:r>
        <w:t>The source describes this chapter in terms of modularity, reusability, scalability, maintainability, reporting, and ci-friendliness — the same six traits every good</w:t>
        <w:br/>
        <w:t>framework needs, just achieved with playwright python's own primitives (pytest fixtures, markers, plugins) instead of</w:t>
        <w:br/>
        <w:t>hand-rolled equivalents.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each characteristic maps to a concrete pytest-playwright mechanism, not just a design ideal.</w:t>
        <w:br/>
        <w:t>Characteristic -&gt; Playwright/pytest Mechanism</w:t>
        <w:br/>
        <w:br/>
        <w:t xml:space="preserve"> Characteristic                                         How Playwright + pytest Delivers It</w:t>
        <w:br/>
        <w:br/>
        <w:t xml:space="preserve"> Modularity                                             Separate core/, pages/, utils/, tests/ packages</w:t>
        <w:br/>
        <w:br/>
        <w:t xml:space="preserve"> Reusability                                            conftest.py fixtures &amp; Page Object classes shared</w:t>
        <w:br/>
        <w:t xml:space="preserve">                                                        across tests</w:t>
        <w:br/>
        <w:br/>
        <w:t xml:space="preserve"> Scalability                                            pytest-xdist workers scale linearly with CI machines</w:t>
        <w:br/>
        <w:br/>
        <w:t xml:space="preserve"> Maintainability                                        Locators centralized; one pytest.ini / conftest.py</w:t>
        <w:br/>
        <w:br/>
        <w:t xml:space="preserve"> Reporting                                              pytest-html / Allure reporter, plus Playwright's trace</w:t>
        <w:br/>
        <w:t xml:space="preserve">                                                        viewer</w:t>
        <w:br/>
        <w:br/>
        <w:t xml:space="preserve"> CI-friendliness                                        First-class GitHub Actions support, JUnit XML reporter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belongs in a framework layer versus a test</w:t>
      </w:r>
    </w:p>
    <w:p>
      <w:pPr>
        <w:pStyle w:val="ListBullet"/>
      </w:pPr>
      <w:r>
        <w:t>How reusability reduces change impact</w:t>
      </w:r>
    </w:p>
    <w:p>
      <w:pPr>
        <w:pStyle w:val="ListBullet"/>
      </w:pPr>
      <w:r>
        <w:t>Why separation of concerns matters as test count grows</w:t>
      </w:r>
    </w:p>
    <w:p>
      <w:pPr>
        <w:pStyle w:val="ListBullet"/>
      </w:pPr>
      <w:r>
        <w:t>How to explain the architecture without simply listing tools</w:t>
      </w:r>
    </w:p>
    <w:p>
      <w:pPr>
        <w:pStyle w:val="Heading2"/>
      </w:pPr>
      <w:r>
        <w:t>Demo Banking Application — application of the idea</w:t>
      </w:r>
    </w:p>
    <w:p>
      <w:r>
        <w:t>The Demo Banking Application framework leans on conftest.py fixtures and pytest markers for four of these six traits</w:t>
        <w:br/>
        <w:t>before a single custom utility is written.</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pytest plus pytest-playwright gives several "framework characteristics" for free — test isolation and parallelism are</w:t>
        <w:br/>
        <w:t xml:space="preserve">  plugin features, not things you build from scratch.</w:t>
        <w:br/>
        <w:t xml:space="preserve">  ⚠ COMMON MISTAKE</w:t>
        <w:br/>
        <w:t xml:space="preserve">  Chasing every design pattern from a Java/Selenium background instead of using pytest-native constructs that already</w:t>
        <w:br/>
        <w:t xml:space="preserve">  solve the same problem more simply.</w:t>
        <w:br/>
        <w:t xml:space="preserve">  ✓ BEST PRACTICE</w:t>
        <w:br/>
        <w:t xml:space="preserve">  Prefer pytest's and Playwright's built-in mechanisms (fixtures, markers, auto-waiting) over reimplementing patterns</w:t>
        <w:br/>
        <w:t xml:space="preserve">  that exist to work around a different tool's limitations.</w:t>
      </w:r>
    </w:p>
    <w:p>
      <w:pPr>
        <w:pStyle w:val="Heading2"/>
      </w:pPr>
      <w:r>
        <w:t>Interview angle</w:t>
      </w:r>
    </w:p>
    <w:p>
      <w:r>
        <w:t>pytest plus pytest-playwright gives several "framework characteristics" for free — test isolation and parallelism are</w:t>
        <w:br/>
        <w:t xml:space="preserve">  plugin features, not things you build from scratch.</w:t>
      </w:r>
    </w:p>
    <w:p>
      <w:pPr>
        <w:pStyle w:val="Heading2"/>
      </w:pPr>
      <w:r>
        <w:t>Common mistake to avoid</w:t>
      </w:r>
    </w:p>
    <w:p>
      <w:r>
        <w:t>Chasing every design pattern from a Java/Selenium background instead of using pytest-native constructs that already</w:t>
        <w:br/>
        <w:t xml:space="preserve">  solve the same problem more simply.</w:t>
      </w:r>
    </w:p>
    <w:p>
      <w:pPr>
        <w:pStyle w:val="Heading2"/>
      </w:pPr>
      <w:r>
        <w:t>Best-practice interpretation</w:t>
      </w:r>
    </w:p>
    <w:p>
      <w:r>
        <w:t>Prefer pytest's and Playwright's built-in mechanisms (fixtures, markers, auto-waiting) over reimplementing patterns</w:t>
        <w:br/>
        <w:t xml:space="preserve">  that exist to work around a different tool's limitations.</w:t>
      </w:r>
    </w:p>
    <w:p>
      <w:pPr>
        <w:pStyle w:val="Heading2"/>
      </w:pPr>
      <w:r>
        <w:t>Practical implementation checklist</w:t>
      </w:r>
    </w:p>
    <w:p>
      <w:pPr>
        <w:pStyle w:val="Checklist"/>
      </w:pPr>
      <w:r>
        <w:t>☐ Can I explain the purpose of Chapter 4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Draw the framework layers for your own automation project and write one responsibility under each layer. Then identify one piece of code that currently lives in the wrong layer.</w:t>
      </w:r>
    </w:p>
    <w:p>
      <w:r>
        <w:br w:type="page"/>
      </w:r>
    </w:p>
    <w:p>
      <w:pPr>
        <w:pStyle w:val="Heading1"/>
      </w:pPr>
      <w:r>
        <w:t>Chapter 5. Framework Design Principles</w:t>
      </w:r>
    </w:p>
    <w:p>
      <w:pPr>
        <w:pStyle w:val="Heading2"/>
      </w:pPr>
      <w:r>
        <w:t>Source concept</w:t>
      </w:r>
    </w:p>
    <w:p>
      <w:r>
        <w:t>DRY, Separation of Concerns, Single Responsibility, and Configuration-over-hardcoding — the same principles as any</w:t>
        <w:br/>
        <w:t>well-designed codebase, applied here to a fixture-and-locator-based Python architecture rather than class inheritance</w:t>
        <w:br/>
        <w:t>chains.</w:t>
      </w:r>
    </w:p>
    <w:p>
      <w:pPr>
        <w:pStyle w:val="Heading2"/>
      </w:pPr>
      <w:r>
        <w:t>Why this matters</w:t>
      </w:r>
    </w:p>
    <w:p>
      <w:r>
        <w:t>A framework that violates these principles becomes exactly as brittle as the scripts it replaced, just with more files.</w:t>
        <w:br/>
        <w:t>Principle -&gt; What It Prevents</w:t>
        <w:br/>
        <w:br/>
        <w:t xml:space="preserve"> Principle                                               What It Prevents</w:t>
        <w:br/>
        <w:br/>
        <w:t xml:space="preserve"> DRY                                                     The same locator or wait logic copy-pasted across page</w:t>
        <w:br/>
        <w:t xml:space="preserve">                                                         objects</w:t>
        <w:br/>
        <w:br/>
        <w:t xml:space="preserve"> Separation of Concerns                                  Test files that also manage browsers and read config</w:t>
        <w:br/>
        <w:br/>
        <w:t xml:space="preserve"> Single Responsibility                                   A Page Object class that also parses Excel files</w:t>
        <w:br/>
        <w:br/>
        <w:t xml:space="preserve"> Config over hardcoding                                  A base_url string buried inside a test file</w:t>
      </w:r>
    </w:p>
    <w:p>
      <w:pPr>
        <w:pStyle w:val="Heading2"/>
      </w:pPr>
      <w:r>
        <w:t>Detailed explanation</w:t>
      </w:r>
    </w:p>
    <w:p>
      <w:r>
        <w:rPr>
          <w:b/>
        </w:rPr>
        <w:t xml:space="preserve">Mental model. </w:t>
      </w:r>
      <w:r>
        <w:t>The framework should make change cheap: browser setup, configuration, locators, data, and reporting belong in reusable layers so individual tests stay focused on business behaviour.</w:t>
      </w:r>
    </w:p>
    <w:p>
      <w:r>
        <w:t>The source describes this chapter in terms of dry, separation of concerns, single responsibility, and configuration-over-hardcoding — the same principles as any</w:t>
        <w:br/>
        <w:t>well-designed codebase, applied here to a fixture-and-locator-based python architecture rather than class inheritance</w:t>
        <w:br/>
        <w:t>chains.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framework that violates these principles becomes exactly as brittle as the scripts it replaced, just with more files.</w:t>
        <w:br/>
        <w:t>Principle -&gt; What It Prevents</w:t>
        <w:br/>
        <w:br/>
        <w:t xml:space="preserve"> Principle                                               What It Prevents</w:t>
        <w:br/>
        <w:br/>
        <w:t xml:space="preserve"> DRY                                                     The same locator or wait logic copy-pasted across page</w:t>
        <w:br/>
        <w:t xml:space="preserve">                                                         objects</w:t>
        <w:br/>
        <w:br/>
        <w:t xml:space="preserve"> Separation of Concerns                                  Test files that also manage browsers and read config</w:t>
        <w:br/>
        <w:br/>
        <w:t xml:space="preserve"> Single Responsibility                                   A Page Object class that also parses Excel files</w:t>
        <w:br/>
        <w:br/>
        <w:t xml:space="preserve"> Config over hardcoding                                  A base_url string buried inside a test file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belongs in a framework layer versus a test</w:t>
      </w:r>
    </w:p>
    <w:p>
      <w:pPr>
        <w:pStyle w:val="ListBullet"/>
      </w:pPr>
      <w:r>
        <w:t>How reusability reduces change impact</w:t>
      </w:r>
    </w:p>
    <w:p>
      <w:pPr>
        <w:pStyle w:val="ListBullet"/>
      </w:pPr>
      <w:r>
        <w:t>Why separation of concerns matters as test count grows</w:t>
      </w:r>
    </w:p>
    <w:p>
      <w:pPr>
        <w:pStyle w:val="ListBullet"/>
      </w:pPr>
      <w:r>
        <w:t>How to explain the architecture without simply listing tools</w:t>
      </w:r>
    </w:p>
    <w:p>
      <w:pPr>
        <w:pStyle w:val="Heading2"/>
      </w:pPr>
      <w:r>
        <w:t>Demo Banking Application — application of the idea</w:t>
      </w:r>
    </w:p>
    <w:p>
      <w:r>
        <w:t>In the Demo Banking Application, TransferPage only knows about the transfer screen — it doesn't read test data files</w:t>
        <w:br/>
        <w:t>or manage the browser context.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These principles are language-agnostic; what changes in a Python framework is the mechanism (pytest fixtures,</w:t>
        <w:br/>
        <w:t xml:space="preserve">  modules) rather than the principle itself.</w:t>
      </w:r>
    </w:p>
    <w:p>
      <w:pPr>
        <w:pStyle w:val="Heading2"/>
      </w:pPr>
      <w:r>
        <w:t>Common mistake to avoid</w:t>
      </w:r>
    </w:p>
    <w:p>
      <w:r>
        <w:t>Over-engineering a small suite with abstraction layers before there's a second test to justify them.</w:t>
      </w:r>
    </w:p>
    <w:p>
      <w:pPr>
        <w:pStyle w:val="Heading2"/>
      </w:pPr>
      <w:r>
        <w:t>Best-practice interpretation</w:t>
      </w:r>
    </w:p>
    <w:p>
      <w:r>
        <w:t>Introduce a new abstraction only when at least two tests would benefit from it — YAGNI applies to test frameworks</w:t>
        <w:br/>
        <w:t xml:space="preserve">  too.</w:t>
      </w:r>
    </w:p>
    <w:p>
      <w:pPr>
        <w:pStyle w:val="Heading2"/>
      </w:pPr>
      <w:r>
        <w:t>Practical implementation checklist</w:t>
      </w:r>
    </w:p>
    <w:p>
      <w:pPr>
        <w:pStyle w:val="Checklist"/>
      </w:pPr>
      <w:r>
        <w:t>☐ Can I explain the purpose of Chapter 5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Draw the framework layers for your own automation project and write one responsibility under each layer. Then identify one piece of code that currently lives in the wrong layer.</w:t>
      </w:r>
    </w:p>
    <w:p>
      <w:r>
        <w:br w:type="page"/>
      </w:r>
    </w:p>
    <w:p>
      <w:pPr>
        <w:pStyle w:val="Heading1"/>
      </w:pPr>
      <w:r>
        <w:t>Chapter 6. The 6-Layer Framework Architecture (Playwright Python Edition)</w:t>
      </w:r>
    </w:p>
    <w:p>
      <w:pPr>
        <w:pStyle w:val="Heading2"/>
      </w:pPr>
      <w:r>
        <w:t>Source concept</w:t>
      </w:r>
    </w:p>
    <w:p>
      <w:r>
        <w:t>The same six layers as any mature framework, remapped to Playwright + pytest: Core/Engine Layer (Playwright's own</w:t>
        <w:br/>
        <w:t>Browser/Context/Page objects), Page Layer (Page Object classes), Fixture Layer (conftest.py, replacing a Driver/Config</w:t>
        <w:br/>
        <w:t>singleton), Test Layer (test_*.py files using pytest), Data Layer (JSON/CSV/fixtures), and Reporting Layer (pytest-</w:t>
        <w:br/>
        <w:t>html/Allure/trace).</w:t>
      </w:r>
    </w:p>
    <w:p>
      <w:pPr>
        <w:pStyle w:val="Heading2"/>
      </w:pPr>
      <w:r>
        <w:t>Why this matters</w:t>
      </w:r>
    </w:p>
    <w:p>
      <w:r>
        <w:t>Layered architecture is what lets one change (a new browser, a new locator strategy) stay contained instead of</w:t>
        <w:br/>
        <w:t>rippling through the whole suite.</w:t>
        <w:br/>
        <w:br/>
        <w:t xml:space="preserve"> 6-LAYER PLAYWRIGHT + PYTEST ARCHITECTURE — TEXT</w:t>
        <w:br/>
        <w:t xml:space="preserve"> Test Layer        (test_*.py — what to verify)</w:t>
        <w:br/>
        <w:t xml:space="preserve">      |</w:t>
        <w:br/>
        <w:t xml:space="preserve"> Page Layer         (LoginPage, TransferPage...)</w:t>
        <w:br/>
        <w:t xml:space="preserve">      |</w:t>
        <w:br/>
        <w:t xml:space="preserve"> Fixture Layer      (conftest.py — browser/context/page)</w:t>
        <w:br/>
        <w:t xml:space="preserve">      |</w:t>
        <w:br/>
        <w:t xml:space="preserve"> Core/Engine Layer (playwright.sync_api Browser/Context/Page)</w:t>
        <w:br/>
        <w:br/>
        <w:t xml:space="preserve"> Data Layer   -&gt; feeds Test Layer (JSON/CSV/API seed)</w:t>
        <w:br/>
        <w:t xml:space="preserve"> Reporting Layer -&gt; observes all layers (pytest-html/trace/Allure)</w:t>
      </w:r>
    </w:p>
    <w:p>
      <w:pPr>
        <w:pStyle w:val="Heading2"/>
      </w:pPr>
      <w:r>
        <w:t>Detailed explanation</w:t>
      </w:r>
    </w:p>
    <w:p>
      <w:r>
        <w:rPr>
          <w:b/>
        </w:rPr>
        <w:t xml:space="preserve">Mental model. </w:t>
      </w:r>
      <w:r>
        <w:t>The framework should make change cheap: browser setup, configuration, locators, data, and reporting belong in reusable layers so individual tests stay focused on business behaviour.</w:t>
      </w:r>
    </w:p>
    <w:p>
      <w:r>
        <w:t>The source describes this chapter in terms of the same six layers as any mature framework, remapped to playwright + pytest: core/engine layer (playwright's own</w:t>
        <w:br/>
        <w:t>browser/context/page objects), page layer (page object classes), fixture layer (conftest.py, replacing a driver/config</w:t>
        <w:br/>
        <w:t>singleton), test layer (test_*.py files using pytest), data layer (json/csv/fixtures), and reporting layer (pytest-</w:t>
        <w:br/>
        <w:t>html/allure/trace).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layered architecture is what lets one change (a new browser, a new locator strategy) stay contained instead of</w:t>
        <w:br/>
        <w:t>rippling through the whole suite.</w:t>
        <w:br/>
        <w:br/>
        <w:t xml:space="preserve"> 6-LAYER PLAYWRIGHT + PYTEST ARCHITECTURE — TEXT</w:t>
        <w:br/>
        <w:t xml:space="preserve"> Test Layer        (test_*.py — what to verify)</w:t>
        <w:br/>
        <w:t xml:space="preserve">      |</w:t>
        <w:br/>
        <w:t xml:space="preserve"> Page Layer         (LoginPage, TransferPage...)</w:t>
        <w:br/>
        <w:t xml:space="preserve">      |</w:t>
        <w:br/>
        <w:t xml:space="preserve"> Fixture Layer      (conftest.py — browser/context/page)</w:t>
        <w:br/>
        <w:t xml:space="preserve">      |</w:t>
        <w:br/>
        <w:t xml:space="preserve"> Core/Engine Layer (playwright.sync_api Browser/Context/Page)</w:t>
        <w:br/>
        <w:br/>
        <w:t xml:space="preserve"> Data Layer   -&gt; feeds Test Layer (JSON/CSV/API seed)</w:t>
        <w:br/>
        <w:t xml:space="preserve"> Reporting Layer -&gt; observes all layers (pytest-html/trace/Allure)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belongs in a framework layer versus a test</w:t>
      </w:r>
    </w:p>
    <w:p>
      <w:pPr>
        <w:pStyle w:val="ListBullet"/>
      </w:pPr>
      <w:r>
        <w:t>How reusability reduces change impact</w:t>
      </w:r>
    </w:p>
    <w:p>
      <w:pPr>
        <w:pStyle w:val="ListBullet"/>
      </w:pPr>
      <w:r>
        <w:t>Why separation of concerns matters as test count grows</w:t>
      </w:r>
    </w:p>
    <w:p>
      <w:pPr>
        <w:pStyle w:val="ListBullet"/>
      </w:pPr>
      <w:r>
        <w:t>How to explain the architecture without simply listing tools</w:t>
      </w:r>
    </w:p>
    <w:p>
      <w:pPr>
        <w:pStyle w:val="Heading2"/>
      </w:pPr>
      <w:r>
        <w:t>Demo Banking Application — application of the idea</w:t>
      </w:r>
    </w:p>
    <w:p>
      <w:r>
        <w:t>In the Demo Banking Application framework, only pages/ and conftest.py import Playwright's page/locator APIs</w:t>
        <w:br/>
        <w:t>directly; tests/ only ever calls Page Object methods.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The Fixture Layer, expressed as conftest.py fixtures, is pytest's built-in replacement for a hand-rolled DriverManager —</w:t>
        <w:br/>
        <w:t xml:space="preserve">  dependency injection instead of a singleton class.</w:t>
      </w:r>
    </w:p>
    <w:p>
      <w:pPr>
        <w:pStyle w:val="Heading2"/>
      </w:pPr>
      <w:r>
        <w:t>Common mistake to avoid</w:t>
      </w:r>
    </w:p>
    <w:p>
      <w:r>
        <w:t>Letting test files call page.locator() directly instead of going through a Page Object — this collapses the Page and Test</w:t>
        <w:br/>
        <w:t xml:space="preserve">  layers into one.</w:t>
      </w:r>
    </w:p>
    <w:p>
      <w:pPr>
        <w:pStyle w:val="Heading2"/>
      </w:pPr>
      <w:r>
        <w:t>Best-practice interpretation</w:t>
      </w:r>
    </w:p>
    <w:p>
      <w:r>
        <w:t>Only the Page Layer (and fixtures) should import Playwright's page/locator APIs directly; test files should only call Page</w:t>
        <w:br/>
        <w:t xml:space="preserve">  Object methods.</w:t>
        <w:br/>
        <w:br/>
        <w:t xml:space="preserve">   PART 2</w:t>
        <w:br/>
        <w:br/>
        <w:t xml:space="preserve">   PROJECT STRUCTURE &amp; SETUP</w:t>
      </w:r>
    </w:p>
    <w:p>
      <w:pPr>
        <w:pStyle w:val="Heading2"/>
      </w:pPr>
      <w:r>
        <w:t>Practical implementation checklist</w:t>
      </w:r>
    </w:p>
    <w:p>
      <w:pPr>
        <w:pStyle w:val="Checklist"/>
      </w:pPr>
      <w:r>
        <w:t>☐ Can I explain the purpose of Chapter 6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Draw the framework layers for your own automation project and write one responsibility under each layer. Then identify one piece of code that currently lives in the wrong layer.</w:t>
      </w:r>
    </w:p>
    <w:p>
      <w:r>
        <w:br w:type="page"/>
      </w:r>
    </w:p>
    <w:p>
      <w:pPr>
        <w:pStyle w:val="Title"/>
      </w:pPr>
      <w:r>
        <w:t>PART 2 — PROJECT STRUCTURE &amp; SETUP</w:t>
      </w:r>
    </w:p>
    <w:p>
      <w:pPr>
        <w:pStyle w:val="Heading1"/>
      </w:pPr>
      <w:r>
        <w:t>Chapter 7. Python &amp; Playwright Project Setup</w:t>
      </w:r>
    </w:p>
    <w:p>
      <w:pPr>
        <w:pStyle w:val="Heading2"/>
      </w:pPr>
      <w:r>
        <w:t>Source concept</w:t>
      </w:r>
    </w:p>
    <w:p>
      <w:r>
        <w:t>pip install pytest-playwright plus playwright install scaffolds everything needed — the pytest plugin, browser binaries</w:t>
        <w:br/>
        <w:t>— in two commands. There's no project generator quite like npm init playwright@latest; the framework's folder</w:t>
        <w:br/>
        <w:t>structure is set up by convention instead.</w:t>
      </w:r>
    </w:p>
    <w:p>
      <w:pPr>
        <w:pStyle w:val="Heading2"/>
      </w:pPr>
      <w:r>
        <w:t>Why this matters</w:t>
      </w:r>
    </w:p>
    <w:p>
      <w:r>
        <w:t>A consistent setup means every new team member (and the CI agent) starts from the exact same baseline, with zero</w:t>
        <w:br/>
        <w:t>manual steps to get wrong.</w:t>
        <w:br/>
        <w:br/>
        <w:t xml:space="preserve"> TERMINAL — PROJECT INIT</w:t>
        <w:br/>
        <w:t xml:space="preserve"> python -m venv .venv</w:t>
        <w:br/>
        <w:t xml:space="preserve"> source .venv/bin/activate</w:t>
        <w:br/>
        <w:t xml:space="preserve"> pip install pytest-playwright</w:t>
        <w:br/>
        <w:t xml:space="preserve"> playwright install --with-deps</w:t>
        <w:br/>
        <w:br/>
        <w:t xml:space="preserve"> # Run the example test to confirm the setup works:</w:t>
        <w:br/>
        <w:t xml:space="preserve"> pytest --browser chromium</w:t>
      </w:r>
    </w:p>
    <w:p>
      <w:pPr>
        <w:pStyle w:val="Heading2"/>
      </w:pPr>
      <w:r>
        <w:t>Detailed explanation</w:t>
      </w:r>
    </w:p>
    <w:p>
      <w:r>
        <w:rPr>
          <w:b/>
        </w:rPr>
        <w:t xml:space="preserve">Mental model. </w:t>
      </w:r>
      <w:r>
        <w:t>The setup chapters establish the project as a maintainable Python codebase rather than a collection of scripts. Configuration and environment values should be explicit and separated from test logic.</w:t>
      </w:r>
    </w:p>
    <w:p>
      <w:r>
        <w:t>The source describes this chapter in terms of pip install pytest-playwright plus playwright install scaffolds everything needed — the pytest plugin, browser binaries</w:t>
        <w:br/>
        <w:t>— in two commands. there's no project generator quite like npm init playwright@latest; the framework's folder</w:t>
        <w:br/>
        <w:t>structure is set up by convention instead.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consistent setup means every new team member (and the CI agent) starts from the exact same baseline, with zero</w:t>
        <w:br/>
        <w:t>manual steps to get wrong.</w:t>
        <w:br/>
        <w:br/>
        <w:t xml:space="preserve"> TERMINAL — PROJECT INIT</w:t>
        <w:br/>
        <w:t xml:space="preserve"> python -m venv .venv</w:t>
        <w:br/>
        <w:t xml:space="preserve"> source .venv/bin/activate</w:t>
        <w:br/>
        <w:t xml:space="preserve"> pip install pytest-playwright</w:t>
        <w:br/>
        <w:t xml:space="preserve"> playwright install --with-deps</w:t>
        <w:br/>
        <w:br/>
        <w:t xml:space="preserve"> # Run the example test to confirm the setup works:</w:t>
        <w:br/>
        <w:t xml:space="preserve"> pytest --browser chromium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project structure makes ownership obvious</w:t>
      </w:r>
    </w:p>
    <w:p>
      <w:pPr>
        <w:pStyle w:val="ListBullet"/>
      </w:pPr>
      <w:r>
        <w:t>Why configuration should not be hardcoded into tests</w:t>
      </w:r>
    </w:p>
    <w:p>
      <w:pPr>
        <w:pStyle w:val="ListBullet"/>
      </w:pPr>
      <w:r>
        <w:t>How pytest.ini and conftest.py participate in execution</w:t>
      </w:r>
    </w:p>
    <w:p>
      <w:pPr>
        <w:pStyle w:val="ListBullet"/>
      </w:pPr>
      <w:r>
        <w:t>How environment values can change without duplicating tests</w:t>
      </w:r>
    </w:p>
    <w:p>
      <w:pPr>
        <w:pStyle w:val="Heading2"/>
      </w:pPr>
      <w:r>
        <w:t>Demo Banking Application — application of the idea</w:t>
      </w:r>
    </w:p>
    <w:p>
      <w:r>
        <w:t>The Demo Banking Application framework was set up once with this sequence, then core/, pages/, utils/, config/, and</w:t>
        <w:br/>
        <w:t>a top-level conftest.py were added on top of the tests/ folder.</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pip install pytest-playwright</w:t>
        <w:br/>
        <w:t xml:space="preserve"> playwright install --with-deps</w:t>
        <w:br/>
        <w:t xml:space="preserve"> # Run the example test to confirm the setup works:</w:t>
        <w:br/>
        <w:t xml:space="preserve"> pytest --browser chromium</w:t>
      </w:r>
    </w:p>
    <w:p>
      <w:pPr>
        <w:pStyle w:val="CodeBlock"/>
        <w:spacing w:before="60" w:after="160"/>
        <w:ind w:left="360" w:right="216"/>
      </w:pPr>
      <w:r>
        <w:rPr>
          <w:rFonts w:ascii="Consolas" w:hAnsi="Consolas"/>
          <w:sz w:val="17"/>
        </w:rPr>
        <w:t xml:space="preserve">  playwright install --with-deps plus a pinned requirements.txt gives reproducible browser installs across every machine</w:t>
        <w:br/>
        <w:t xml:space="preserve">  and CI agent, the same guarantee npm's lockfile gives a JS project.</w:t>
        <w:br/>
        <w:t xml:space="preserve">  ⚠ COMMON MISTAKE</w:t>
        <w:br/>
        <w:t xml:space="preserve">  Installing Playwright globally instead of inside a project virtual environment, causing version drift between developers'</w:t>
        <w:br/>
        <w:t xml:space="preserve">  machines.</w:t>
        <w:br/>
        <w:t xml:space="preserve">  ✓ BEST PRACTICE</w:t>
        <w:br/>
        <w:t xml:space="preserve">  Always work inside a virtual environment (venv, poetry, or pipenv) and pin pytest-playwright's version in</w:t>
        <w:br/>
        <w:t xml:space="preserve">  requirements.txt or pyproject.toml.</w:t>
      </w:r>
    </w:p>
    <w:p>
      <w:pPr>
        <w:pStyle w:val="Heading2"/>
      </w:pPr>
      <w:r>
        <w:t>Interview angle</w:t>
      </w:r>
    </w:p>
    <w:p>
      <w:r>
        <w:t>playwright install --with-deps plus a pinned requirements.txt gives reproducible browser installs across every machine</w:t>
        <w:br/>
        <w:t xml:space="preserve">  and CI agent, the same guarantee npm's lockfile gives a JS project.</w:t>
      </w:r>
    </w:p>
    <w:p>
      <w:pPr>
        <w:pStyle w:val="Heading2"/>
      </w:pPr>
      <w:r>
        <w:t>Common mistake to avoid</w:t>
      </w:r>
    </w:p>
    <w:p>
      <w:r>
        <w:t>Installing Playwright globally instead of inside a project virtual environment, causing version drift between developers'</w:t>
        <w:br/>
        <w:t xml:space="preserve">  machines.</w:t>
      </w:r>
    </w:p>
    <w:p>
      <w:pPr>
        <w:pStyle w:val="Heading2"/>
      </w:pPr>
      <w:r>
        <w:t>Best-practice interpretation</w:t>
      </w:r>
    </w:p>
    <w:p>
      <w:r>
        <w:t>Always work inside a virtual environment (venv, poetry, or pipenv) and pin pytest-playwright's version in</w:t>
        <w:br/>
        <w:t xml:space="preserve">  requirements.txt or pyproject.toml.</w:t>
      </w:r>
    </w:p>
    <w:p>
      <w:pPr>
        <w:pStyle w:val="Heading2"/>
      </w:pPr>
      <w:r>
        <w:t>Practical implementation checklist</w:t>
      </w:r>
    </w:p>
    <w:p>
      <w:pPr>
        <w:pStyle w:val="Checklist"/>
      </w:pPr>
      <w:r>
        <w:t>☐ Can I explain the purpose of Chapter 7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Create a minimal project with pytest.ini, conftest.py, a .env file, one Page Object, and one test. Run the same test after changing only the environment URL.</w:t>
      </w:r>
    </w:p>
    <w:p>
      <w:r>
        <w:br w:type="page"/>
      </w:r>
    </w:p>
    <w:p>
      <w:pPr>
        <w:pStyle w:val="Heading1"/>
      </w:pPr>
      <w:r>
        <w:t>Chapter 8. Understanding the Playwright Python Project Layout</w:t>
      </w:r>
    </w:p>
    <w:p>
      <w:pPr>
        <w:pStyle w:val="Heading2"/>
      </w:pPr>
      <w:r>
        <w:t>Source concept</w:t>
      </w:r>
    </w:p>
    <w:p>
      <w:r>
        <w:t>Folder structure is documentation. A new team member should understand the architecture just by looking at the</w:t>
        <w:br/>
        <w:t>package layout — before reading a single line of code.</w:t>
      </w:r>
    </w:p>
    <w:p>
      <w:pPr>
        <w:pStyle w:val="Heading2"/>
      </w:pPr>
      <w:r>
        <w:t>Why this matters</w:t>
      </w:r>
    </w:p>
    <w:p>
      <w:r>
        <w:t>A predictable layout is what lets someone find "where does the transfer locator live" in seconds, not minutes.</w:t>
        <w:br/>
        <w:br/>
        <w:t xml:space="preserve"> STANDARD PLAYWRIGHT + PYTEST FRAMEWORK LAYOUT — TEXT</w:t>
        <w:br/>
        <w:t xml:space="preserve"> bank-automation-framework/</w:t>
        <w:br/>
        <w:t xml:space="preserve"> ├── pytest.ini</w:t>
        <w:br/>
        <w:t xml:space="preserve"> ├── requirements.txt</w:t>
        <w:br/>
        <w:t xml:space="preserve"> ├── .env</w:t>
        <w:br/>
        <w:t xml:space="preserve"> ├── conftest.py         # top-level fixtures</w:t>
        <w:br/>
        <w:t xml:space="preserve"> ├── core/</w:t>
        <w:br/>
        <w:t xml:space="preserve"> │   └── browser_factory.py</w:t>
        <w:br/>
        <w:t xml:space="preserve"> ├── pages/</w:t>
        <w:br/>
        <w:t xml:space="preserve"> │   ├── base_page.py</w:t>
        <w:br/>
        <w:t xml:space="preserve"> │   ├── login_page.py</w:t>
        <w:br/>
        <w:t xml:space="preserve"> │   └── transfer_page.py</w:t>
        <w:br/>
        <w:t xml:space="preserve"> ├── utils/</w:t>
        <w:br/>
        <w:t xml:space="preserve"> │   ├── excel_reader.py</w:t>
        <w:br/>
        <w:t xml:space="preserve"> │   └── api_helper.py</w:t>
        <w:br/>
        <w:t xml:space="preserve"> ├── config/</w:t>
        <w:br/>
        <w:t xml:space="preserve"> │   └── config_reader.py</w:t>
        <w:br/>
        <w:t xml:space="preserve"> ├── tests/</w:t>
        <w:br/>
        <w:t xml:space="preserve"> │   ├── test_login.py</w:t>
        <w:br/>
        <w:t xml:space="preserve"> │   ├── test_transfer.py</w:t>
        <w:br/>
        <w:t xml:space="preserve"> │   └── test_beneficiary.py</w:t>
        <w:br/>
        <w:t xml:space="preserve"> └── test_data/</w:t>
        <w:br/>
        <w:t xml:space="preserve">     ├── users.json</w:t>
        <w:br/>
        <w:t xml:space="preserve">     └── transfer_data.xlsx</w:t>
      </w:r>
    </w:p>
    <w:p>
      <w:pPr>
        <w:pStyle w:val="Heading2"/>
      </w:pPr>
      <w:r>
        <w:t>Detailed explanation</w:t>
      </w:r>
    </w:p>
    <w:p>
      <w:r>
        <w:rPr>
          <w:b/>
        </w:rPr>
        <w:t xml:space="preserve">Mental model. </w:t>
      </w:r>
      <w:r>
        <w:t>The setup chapters establish the project as a maintainable Python codebase rather than a collection of scripts. Configuration and environment values should be explicit and separated from test logic.</w:t>
      </w:r>
    </w:p>
    <w:p>
      <w:r>
        <w:t>The source describes this chapter in terms of folder structure is documentation. a new team member should understand the architecture just by looking at the</w:t>
        <w:br/>
        <w:t>package layout — before reading a single line of code.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predictable layout is what lets someone find "where does the transfer locator live" in seconds, not minutes.</w:t>
        <w:br/>
        <w:br/>
        <w:t xml:space="preserve"> STANDARD PLAYWRIGHT + PYTEST FRAMEWORK LAYOUT — TEXT</w:t>
        <w:br/>
        <w:t xml:space="preserve"> bank-automation-framework/</w:t>
        <w:br/>
        <w:t xml:space="preserve"> ├── pytest.ini</w:t>
        <w:br/>
        <w:t xml:space="preserve"> ├── requirements.txt</w:t>
        <w:br/>
        <w:t xml:space="preserve"> ├── .env</w:t>
        <w:br/>
        <w:t xml:space="preserve"> ├── conftest.py         # top-level fixtures</w:t>
        <w:br/>
        <w:t xml:space="preserve"> ├── core/</w:t>
        <w:br/>
        <w:t xml:space="preserve"> │   └── browser_factory.py</w:t>
        <w:br/>
        <w:t xml:space="preserve"> ├── pages/</w:t>
        <w:br/>
        <w:t xml:space="preserve"> │   ├── base_page.py</w:t>
        <w:br/>
        <w:t xml:space="preserve"> │   ├── login_page.py</w:t>
        <w:br/>
        <w:t xml:space="preserve"> │   └── transfer_page.py</w:t>
        <w:br/>
        <w:t xml:space="preserve"> ├── utils/</w:t>
        <w:br/>
        <w:t xml:space="preserve"> │   ├── excel_reader.py</w:t>
        <w:br/>
        <w:t xml:space="preserve"> │   └── api_helper.py</w:t>
        <w:br/>
        <w:t xml:space="preserve"> ├── config/</w:t>
        <w:br/>
        <w:t xml:space="preserve"> │   └── config_reader.py</w:t>
        <w:br/>
        <w:t xml:space="preserve"> ├── tests/</w:t>
        <w:br/>
        <w:t xml:space="preserve"> │   ├── test_login.py</w:t>
        <w:br/>
        <w:t xml:space="preserve"> │   ├── test_transfer.py</w:t>
        <w:br/>
        <w:t xml:space="preserve"> │   └── test_beneficiary.py</w:t>
        <w:br/>
        <w:t xml:space="preserve"> └── test_data/</w:t>
        <w:br/>
        <w:t xml:space="preserve">     ├── users.json</w:t>
        <w:br/>
        <w:t xml:space="preserve">     └── transfer_data.xlsx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project structure makes ownership obvious</w:t>
      </w:r>
    </w:p>
    <w:p>
      <w:pPr>
        <w:pStyle w:val="ListBullet"/>
      </w:pPr>
      <w:r>
        <w:t>Why configuration should not be hardcoded into tests</w:t>
      </w:r>
    </w:p>
    <w:p>
      <w:pPr>
        <w:pStyle w:val="ListBullet"/>
      </w:pPr>
      <w:r>
        <w:t>How pytest.ini and conftest.py participate in execution</w:t>
      </w:r>
    </w:p>
    <w:p>
      <w:pPr>
        <w:pStyle w:val="ListBullet"/>
      </w:pPr>
      <w:r>
        <w:t>How environment values can change without duplicating tests</w:t>
      </w:r>
    </w:p>
    <w:p>
      <w:pPr>
        <w:pStyle w:val="Heading2"/>
      </w:pPr>
      <w:r>
        <w:t>Demo Banking Application — application of the idea</w:t>
      </w:r>
    </w:p>
    <w:p>
      <w:r>
        <w:t>In the Demo Banking Application, pages/ and tests/ mirror the app's own modules — login, dashboard, accounts,</w:t>
        <w:br/>
        <w:t>transfer, beneficiary — so navigation is predictable in both directions.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A layered package structure is one of the first things I show in an interview — it proves the architecture, not just that</w:t>
        <w:br/>
        <w:t xml:space="preserve">  tests pass.</w:t>
      </w:r>
    </w:p>
    <w:p>
      <w:pPr>
        <w:pStyle w:val="Heading2"/>
      </w:pPr>
      <w:r>
        <w:t>Common mistake to avoid</w:t>
      </w:r>
    </w:p>
    <w:p>
      <w:r>
        <w:t>Dumping all page objects and tests into one flat tests/ folder as the suite grows past 50 files.</w:t>
      </w:r>
    </w:p>
    <w:p>
      <w:pPr>
        <w:pStyle w:val="Heading2"/>
      </w:pPr>
      <w:r>
        <w:t>Best-practice interpretation</w:t>
      </w:r>
    </w:p>
    <w:p>
      <w:r>
        <w:t>Mirror the application's own module boundaries in both pages/ and tests/ so the folder tree stays predictable as the</w:t>
        <w:br/>
        <w:t xml:space="preserve">  suite scales.</w:t>
      </w:r>
    </w:p>
    <w:p>
      <w:pPr>
        <w:pStyle w:val="Heading2"/>
      </w:pPr>
      <w:r>
        <w:t>Practical implementation checklist</w:t>
      </w:r>
    </w:p>
    <w:p>
      <w:pPr>
        <w:pStyle w:val="Checklist"/>
      </w:pPr>
      <w:r>
        <w:t>☐ Can I explain the purpose of Chapter 8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Create a minimal project with pytest.ini, conftest.py, a .env file, one Page Object, and one test. Run the same test after changing only the environment URL.</w:t>
      </w:r>
    </w:p>
    <w:p>
      <w:r>
        <w:br w:type="page"/>
      </w:r>
    </w:p>
    <w:p>
      <w:pPr>
        <w:pStyle w:val="Heading1"/>
      </w:pPr>
      <w:r>
        <w:t>Chapter 9. Dependency Management (requirements.txt / pyproject.toml)</w:t>
      </w:r>
    </w:p>
    <w:p>
      <w:pPr>
        <w:pStyle w:val="Heading2"/>
      </w:pPr>
      <w:r>
        <w:t>Source concept</w:t>
      </w:r>
    </w:p>
    <w:p>
      <w:r>
        <w:t>requirements.txt (or pyproject.toml with Poetry/uv) declares exact versions of pytest, pytest-playwright, and</w:t>
        <w:br/>
        <w:t>playwright — Python's equivalent of pom.xml or package.json.</w:t>
      </w:r>
    </w:p>
    <w:p>
      <w:pPr>
        <w:pStyle w:val="Heading2"/>
      </w:pPr>
      <w:r>
        <w:t>Why this matters</w:t>
      </w:r>
    </w:p>
    <w:p>
      <w:r>
        <w:t>An unpinned dependency is a silent risk: a minor version bump can change default timeouts or browser binaries mid-</w:t>
        <w:br/>
        <w:t>sprint with no code change on your side.</w:t>
        <w:br/>
        <w:br/>
        <w:t xml:space="preserve">  REQUIREMENTS.TXT — PINNED VERSIONS</w:t>
        <w:br/>
        <w:t xml:space="preserve">  pytest==8.3.3</w:t>
        <w:br/>
        <w:t xml:space="preserve">  pytest-playwright==0.5.2</w:t>
        <w:br/>
        <w:t xml:space="preserve">  playwright==1.48.0</w:t>
        <w:br/>
        <w:t xml:space="preserve">  python-dotenv==1.0.1</w:t>
        <w:br/>
        <w:t xml:space="preserve">  allure-pytest==2.13.5</w:t>
      </w:r>
    </w:p>
    <w:p>
      <w:pPr>
        <w:pStyle w:val="Heading2"/>
      </w:pPr>
      <w:r>
        <w:t>Detailed explanation</w:t>
      </w:r>
    </w:p>
    <w:p>
      <w:r>
        <w:rPr>
          <w:b/>
        </w:rPr>
        <w:t xml:space="preserve">Mental model. </w:t>
      </w:r>
      <w:r>
        <w:t>The setup chapters establish the project as a maintainable Python codebase rather than a collection of scripts. Configuration and environment values should be explicit and separated from test logic.</w:t>
      </w:r>
    </w:p>
    <w:p>
      <w:r>
        <w:t>The source describes this chapter in terms of requirements.txt (or pyproject.toml with poetry/uv) declares exact versions of pytest, pytest-playwright, and</w:t>
        <w:br/>
        <w:t>playwright — python's equivalent of pom.xml or package.json.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an unpinned dependency is a silent risk: a minor version bump can change default timeouts or browser binaries mid-</w:t>
        <w:br/>
        <w:t>sprint with no code change on your side.</w:t>
        <w:br/>
        <w:br/>
        <w:t xml:space="preserve">  REQUIREMENTS.TXT — PINNED VERSIONS</w:t>
        <w:br/>
        <w:t xml:space="preserve">  pytest==8.3.3</w:t>
        <w:br/>
        <w:t xml:space="preserve">  pytest-playwright==0.5.2</w:t>
        <w:br/>
        <w:t xml:space="preserve">  playwright==1.48.0</w:t>
        <w:br/>
        <w:t xml:space="preserve">  python-dotenv==1.0.1</w:t>
        <w:br/>
        <w:t xml:space="preserve">  allure-pytest==2.13.5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project structure makes ownership obvious</w:t>
      </w:r>
    </w:p>
    <w:p>
      <w:pPr>
        <w:pStyle w:val="ListBullet"/>
      </w:pPr>
      <w:r>
        <w:t>Why configuration should not be hardcoded into tests</w:t>
      </w:r>
    </w:p>
    <w:p>
      <w:pPr>
        <w:pStyle w:val="ListBullet"/>
      </w:pPr>
      <w:r>
        <w:t>How pytest.ini and conftest.py participate in execution</w:t>
      </w:r>
    </w:p>
    <w:p>
      <w:pPr>
        <w:pStyle w:val="ListBullet"/>
      </w:pPr>
      <w:r>
        <w:t>How environment values can change without duplicating tests</w:t>
      </w:r>
    </w:p>
    <w:p>
      <w:pPr>
        <w:pStyle w:val="Heading2"/>
      </w:pPr>
      <w:r>
        <w:t>Demo Banking Application — application of the idea</w:t>
      </w:r>
    </w:p>
    <w:p>
      <w:r>
        <w:t>The Demo Banking Application's requirements.txt pins exact pytest-playwright and reporter versions, so a new team</w:t>
        <w:br/>
        <w:t>member's pip install -r requirements.txt produces the identical dependency set the CI agent produces.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pip with a pinned requirements.txt (or a Poetry lockfile) gives a Python test framework the same reproducible-build</w:t>
        <w:br/>
        <w:t xml:space="preserve">  guarantee npm or Maven give other stacks.</w:t>
        <w:br/>
        <w:t xml:space="preserve">  ⚠ COMMON MISTAKE</w:t>
        <w:br/>
        <w:t xml:space="preserve">  Leaving playwright unpinned so a minor bump silently changes behavior across the whole team at once, and forgetting</w:t>
        <w:br/>
        <w:t xml:space="preserve">  to re-run playwright install after an upgrade.</w:t>
        <w:br/>
        <w:t xml:space="preserve">  ✓ BEST PRACTICE</w:t>
        <w:br/>
        <w:t xml:space="preserve">  Pin exact versions, and re-run playwright install --with-deps immediately after any playwright version bump — the</w:t>
        <w:br/>
        <w:t xml:space="preserve">  Python package and the browser binaries must stay in sync.</w:t>
      </w:r>
    </w:p>
    <w:p>
      <w:pPr>
        <w:pStyle w:val="Heading2"/>
      </w:pPr>
      <w:r>
        <w:t>Interview angle</w:t>
      </w:r>
    </w:p>
    <w:p>
      <w:r>
        <w:t>pip with a pinned requirements.txt (or a Poetry lockfile) gives a Python test framework the same reproducible-build</w:t>
        <w:br/>
        <w:t xml:space="preserve">  guarantee npm or Maven give other stacks.</w:t>
      </w:r>
    </w:p>
    <w:p>
      <w:pPr>
        <w:pStyle w:val="Heading2"/>
      </w:pPr>
      <w:r>
        <w:t>Common mistake to avoid</w:t>
      </w:r>
    </w:p>
    <w:p>
      <w:r>
        <w:t>Leaving playwright unpinned so a minor bump silently changes behavior across the whole team at once, and forgetting</w:t>
        <w:br/>
        <w:t xml:space="preserve">  to re-run playwright install after an upgrade.</w:t>
      </w:r>
    </w:p>
    <w:p>
      <w:pPr>
        <w:pStyle w:val="Heading2"/>
      </w:pPr>
      <w:r>
        <w:t>Best-practice interpretation</w:t>
      </w:r>
    </w:p>
    <w:p>
      <w:r>
        <w:t>Pin exact versions, and re-run playwright install --with-deps immediately after any playwright version bump — the</w:t>
        <w:br/>
        <w:t xml:space="preserve">  Python package and the browser binaries must stay in sync.</w:t>
      </w:r>
    </w:p>
    <w:p>
      <w:pPr>
        <w:pStyle w:val="Heading2"/>
      </w:pPr>
      <w:r>
        <w:t>Practical implementation checklist</w:t>
      </w:r>
    </w:p>
    <w:p>
      <w:pPr>
        <w:pStyle w:val="Checklist"/>
      </w:pPr>
      <w:r>
        <w:t>☐ Can I explain the purpose of Chapter 9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Create a minimal project with pytest.ini, conftest.py, a .env file, one Page Object, and one test. Run the same test after changing only the environment URL.</w:t>
      </w:r>
    </w:p>
    <w:p>
      <w:r>
        <w:br w:type="page"/>
      </w:r>
    </w:p>
    <w:p>
      <w:pPr>
        <w:pStyle w:val="Heading1"/>
      </w:pPr>
      <w:r>
        <w:t>Chapter 10. Configuration Management (pytest.ini &amp; conftest.py)</w:t>
      </w:r>
    </w:p>
    <w:p>
      <w:pPr>
        <w:pStyle w:val="Heading2"/>
      </w:pPr>
      <w:r>
        <w:t>Source concept</w:t>
      </w:r>
    </w:p>
    <w:p>
      <w:r>
        <w:t>pytest.ini (or pyproject.toml's [tool.pytest.ini_options]) holds test discovery rules, markers, and default CLI options;</w:t>
        <w:br/>
        <w:t>conftest.py holds fixtures for base_url, browser context args, and tracing — together they replace a single</w:t>
        <w:br/>
        <w:t>playwright.config.js with two Python-native files.</w:t>
      </w:r>
    </w:p>
    <w:p>
      <w:pPr>
        <w:pStyle w:val="Heading2"/>
      </w:pPr>
      <w:r>
        <w:t>Why this matters</w:t>
      </w:r>
    </w:p>
    <w:p>
      <w:r>
        <w:t>Centralizing configuration means one place to change environment, browser context options, or reporting behavior</w:t>
        <w:br/>
        <w:t>— not values scattered through every test file.</w:t>
        <w:br/>
        <w:br/>
        <w:t xml:space="preserve">  PYTEST.INI + CONFTEST.PY — PYTHON</w:t>
        <w:br/>
        <w:t xml:space="preserve">  # pytest.ini</w:t>
        <w:br/>
        <w:t xml:space="preserve">  [pytest]</w:t>
        <w:br/>
        <w:t xml:space="preserve">  markers =</w:t>
        <w:br/>
        <w:t xml:space="preserve">      smoke: quick confidence checks</w:t>
        <w:br/>
        <w:t xml:space="preserve">      regression: full nightly suite</w:t>
        <w:br/>
        <w:t xml:space="preserve">  addopts = --tracing=retain-on-failure --screenshot=only-on-failure</w:t>
        <w:br/>
        <w:br/>
        <w:t xml:space="preserve">  # conftest.py</w:t>
        <w:br/>
        <w:t xml:space="preserve">  import os</w:t>
        <w:br/>
        <w:t xml:space="preserve">  import pytest</w:t>
        <w:br/>
        <w:br/>
        <w:t xml:space="preserve">  @pytest.fixture(scope='session')</w:t>
        <w:br/>
        <w:t xml:space="preserve">  def browser_context_args(browser_context_args):</w:t>
        <w:br/>
        <w:t xml:space="preserve">      return {</w:t>
        <w:br/>
        <w:t xml:space="preserve">          **browser_context_args,</w:t>
        <w:br/>
        <w:t xml:space="preserve">          'base_url': os.environ['BASE_URL'],</w:t>
        <w:br/>
        <w:br/>
        <w:t xml:space="preserve">      }</w:t>
      </w:r>
    </w:p>
    <w:p>
      <w:pPr>
        <w:pStyle w:val="Heading2"/>
      </w:pPr>
      <w:r>
        <w:t>Detailed explanation</w:t>
      </w:r>
    </w:p>
    <w:p>
      <w:r>
        <w:rPr>
          <w:b/>
        </w:rPr>
        <w:t xml:space="preserve">Mental model. </w:t>
      </w:r>
      <w:r>
        <w:t>The setup chapters establish the project as a maintainable Python codebase rather than a collection of scripts. Configuration and environment values should be explicit and separated from test logic.</w:t>
      </w:r>
    </w:p>
    <w:p>
      <w:r>
        <w:t>The source describes this chapter in terms of pytest.ini (or pyproject.toml's [tool.pytest.ini_options]) holds test discovery rules, markers, and default cli options;</w:t>
        <w:br/>
        <w:t>conftest.py holds fixtures for base_url, browser context args, and tracing — together they replace a single</w:t>
        <w:br/>
        <w:t>playwright.config.js with two python-native files.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centralizing configuration means one place to change environment, browser context options, or reporting behavior</w:t>
        <w:br/>
        <w:t>— not values scattered through every test file.</w:t>
        <w:br/>
        <w:br/>
        <w:t xml:space="preserve">  PYTEST.INI + CONFTEST.PY — PYTHON</w:t>
        <w:br/>
        <w:t xml:space="preserve">  # pytest.ini</w:t>
        <w:br/>
        <w:t xml:space="preserve">  [pytest]</w:t>
        <w:br/>
        <w:t xml:space="preserve">  markers =</w:t>
        <w:br/>
        <w:t xml:space="preserve">      smoke: quick confidence checks</w:t>
        <w:br/>
        <w:t xml:space="preserve">      regression: full nightly suite</w:t>
        <w:br/>
        <w:t xml:space="preserve">  addopts = --tracing=retain-on-failure --screenshot=only-on-failure</w:t>
        <w:br/>
        <w:br/>
        <w:t xml:space="preserve">  # conftest.py</w:t>
        <w:br/>
        <w:t xml:space="preserve">  import os</w:t>
        <w:br/>
        <w:t xml:space="preserve">  import pytest</w:t>
        <w:br/>
        <w:br/>
        <w:t xml:space="preserve">  @pytest.fixture(scope='session')</w:t>
        <w:br/>
        <w:t xml:space="preserve">  def browser_context_args(browser_context_args):</w:t>
        <w:br/>
        <w:t xml:space="preserve">      return {</w:t>
        <w:br/>
        <w:t xml:space="preserve">          **browser_context_args,</w:t>
        <w:br/>
        <w:t xml:space="preserve">          'base_url': os.environ['BASE_URL'],</w:t>
        <w:br/>
        <w:br/>
        <w:t xml:space="preserve">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project structure makes ownership obvious</w:t>
      </w:r>
    </w:p>
    <w:p>
      <w:pPr>
        <w:pStyle w:val="ListBullet"/>
      </w:pPr>
      <w:r>
        <w:t>Why configuration should not be hardcoded into tests</w:t>
      </w:r>
    </w:p>
    <w:p>
      <w:pPr>
        <w:pStyle w:val="ListBullet"/>
      </w:pPr>
      <w:r>
        <w:t>How pytest.ini and conftest.py participate in execution</w:t>
      </w:r>
    </w:p>
    <w:p>
      <w:pPr>
        <w:pStyle w:val="ListBullet"/>
      </w:pPr>
      <w:r>
        <w:t>How environment values can change without duplicating tests</w:t>
      </w:r>
    </w:p>
    <w:p>
      <w:pPr>
        <w:pStyle w:val="Heading2"/>
      </w:pPr>
      <w:r>
        <w:t>Demo Banking Application — application of the idea</w:t>
      </w:r>
    </w:p>
    <w:p>
      <w:r>
        <w:t>The Demo Banking Application's conftest.py injects base_url from the environment into every context, so tests call</w:t>
        <w:br/>
        <w:t>page.goto('/login') with a relative path instead of a hardcoded domain.</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os</w:t>
        <w:br/>
        <w:t xml:space="preserve">  import pytest</w:t>
        <w:br/>
        <w:t xml:space="preserve">  @pytest.fixture(scope='session')</w:t>
        <w:br/>
        <w:t xml:space="preserve">  def browser_context_args(browser_context_args):</w:t>
        <w:br/>
        <w:t xml:space="preserve">      return {</w:t>
        <w:br/>
        <w:t xml:space="preserve">          **browser_context_args,</w:t>
        <w:br/>
        <w:t xml:space="preserve">          'base_url': os.environ['BASE_URL'],</w:t>
        <w:br/>
        <w:t xml:space="preserve">      }</w:t>
      </w:r>
    </w:p>
    <w:p>
      <w:pPr>
        <w:pStyle w:val="Heading2"/>
      </w:pPr>
      <w:r>
        <w:t>Interview angle</w:t>
      </w:r>
    </w:p>
    <w:p>
      <w:r>
        <w:t>pytest.ini plus conftest.py together replace playwright.config.js and config.properties at once — markers replace tags,</w:t>
        <w:br/>
        <w:t xml:space="preserve">  and the browser_context_args fixture replaces the use block.</w:t>
      </w:r>
    </w:p>
    <w:p>
      <w:pPr>
        <w:pStyle w:val="Heading2"/>
      </w:pPr>
      <w:r>
        <w:t>Common mistake to avoid</w:t>
      </w:r>
    </w:p>
    <w:p>
      <w:r>
        <w:t>Hardcoding a base URL string inside test files instead of reading it from the browser_context_args fixture.</w:t>
      </w:r>
    </w:p>
    <w:p>
      <w:pPr>
        <w:pStyle w:val="Heading2"/>
      </w:pPr>
      <w:r>
        <w:t>Best-practice interpretation</w:t>
      </w:r>
    </w:p>
    <w:p>
      <w:r>
        <w:t>Keep every environment-specific value in conftest.py plus .env, never inline in a test file.</w:t>
      </w:r>
    </w:p>
    <w:p>
      <w:pPr>
        <w:pStyle w:val="Heading2"/>
      </w:pPr>
      <w:r>
        <w:t>Practical implementation checklist</w:t>
      </w:r>
    </w:p>
    <w:p>
      <w:pPr>
        <w:pStyle w:val="Checklist"/>
      </w:pPr>
      <w:r>
        <w:t>☐ Can I explain the purpose of Chapter 10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Create a minimal project with pytest.ini, conftest.py, a .env file, one Page Object, and one test. Run the same test after changing only the environment URL.</w:t>
      </w:r>
    </w:p>
    <w:p>
      <w:r>
        <w:br w:type="page"/>
      </w:r>
    </w:p>
    <w:p>
      <w:pPr>
        <w:pStyle w:val="Heading1"/>
      </w:pPr>
      <w:r>
        <w:t>Chapter 11. Environment Management (.env, Multiple Environments)</w:t>
      </w:r>
    </w:p>
    <w:p>
      <w:pPr>
        <w:pStyle w:val="Heading2"/>
      </w:pPr>
      <w:r>
        <w:t>Source concept</w:t>
      </w:r>
    </w:p>
    <w:p>
      <w:r>
        <w:t>python-dotenv plus separate .env.qa / .env.staging files let the same suite target different environments without</w:t>
        <w:br/>
        <w:t>touching any test code.</w:t>
      </w:r>
    </w:p>
    <w:p>
      <w:pPr>
        <w:pStyle w:val="Heading2"/>
      </w:pPr>
      <w:r>
        <w:t>Why this matters</w:t>
      </w:r>
    </w:p>
    <w:p>
      <w:r>
        <w:t>Hardcoded environment values are the single most common reason a "working" suite can't be reused across QA,</w:t>
        <w:br/>
        <w:t>staging, and production-readiness checks.</w:t>
        <w:br/>
        <w:br/>
        <w:t xml:space="preserve"> .ENV.QA — ENV</w:t>
        <w:br/>
        <w:t xml:space="preserve"> BASE_URL=https://qa.bankdemo.example.com</w:t>
        <w:br/>
        <w:t xml:space="preserve"> API_URL=https://qa-api.bankdemo.example.com</w:t>
        <w:br/>
        <w:t xml:space="preserve"> DEFAULT_USER=rahul.kadam</w:t>
      </w:r>
    </w:p>
    <w:p>
      <w:pPr>
        <w:pStyle w:val="Heading2"/>
      </w:pPr>
      <w:r>
        <w:t>Detailed explanation</w:t>
      </w:r>
    </w:p>
    <w:p>
      <w:r>
        <w:rPr>
          <w:b/>
        </w:rPr>
        <w:t xml:space="preserve">Mental model. </w:t>
      </w:r>
      <w:r>
        <w:t>The setup chapters establish the project as a maintainable Python codebase rather than a collection of scripts. Configuration and environment values should be explicit and separated from test logic.</w:t>
      </w:r>
    </w:p>
    <w:p>
      <w:r>
        <w:t>The source describes this chapter in terms of python-dotenv plus separate .env.qa / .env.staging files let the same suite target different environments without</w:t>
        <w:br/>
        <w:t>touching any test code.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hardcoded environment values are the single most common reason a "working" suite can't be reused across QA,</w:t>
        <w:br/>
        <w:t>staging, and production-readiness checks.</w:t>
        <w:br/>
        <w:br/>
        <w:t xml:space="preserve"> .ENV.QA — ENV</w:t>
        <w:br/>
        <w:t xml:space="preserve"> BASE_URL=https://qa.bankdemo.example.com</w:t>
        <w:br/>
        <w:t xml:space="preserve"> API_URL=https://qa-api.bankdemo.example.com</w:t>
        <w:br/>
        <w:t xml:space="preserve"> DEFAULT_USER=rahul.kadam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project structure makes ownership obvious</w:t>
      </w:r>
    </w:p>
    <w:p>
      <w:pPr>
        <w:pStyle w:val="ListBullet"/>
      </w:pPr>
      <w:r>
        <w:t>Why configuration should not be hardcoded into tests</w:t>
      </w:r>
    </w:p>
    <w:p>
      <w:pPr>
        <w:pStyle w:val="ListBullet"/>
      </w:pPr>
      <w:r>
        <w:t>How pytest.ini and conftest.py participate in execution</w:t>
      </w:r>
    </w:p>
    <w:p>
      <w:pPr>
        <w:pStyle w:val="ListBullet"/>
      </w:pPr>
      <w:r>
        <w:t>How environment values can change without duplicating tests</w:t>
      </w:r>
    </w:p>
    <w:p>
      <w:pPr>
        <w:pStyle w:val="Heading2"/>
      </w:pPr>
      <w:r>
        <w:t>Demo Banking Application — application of the idea</w:t>
      </w:r>
    </w:p>
    <w:p>
      <w:r>
        <w:t>The Demo Banking Application team runs BASE_URL=$(cat .env.staging) pytest -m smoke to point the exact same</w:t>
        <w:br/>
        <w:t>suite at staging with no code change.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BASE_URL=https://qa.bankdemo.example.com</w:t>
        <w:br/>
        <w:t xml:space="preserve"> API_URL=https://qa-api.bankdemo.example.com</w:t>
        <w:br/>
        <w:t xml:space="preserve"> DEFAULT_USER=rahul.kadam</w:t>
      </w:r>
    </w:p>
    <w:p>
      <w:pPr>
        <w:pStyle w:val="Heading2"/>
      </w:pPr>
      <w:r>
        <w:t>Interview angle</w:t>
      </w:r>
    </w:p>
    <w:p>
      <w:r>
        <w:t>Environment management is what turns "a script that works" into "a framework the whole team can run against any</w:t>
        <w:br/>
        <w:t xml:space="preserve">  environment."</w:t>
      </w:r>
    </w:p>
    <w:p>
      <w:pPr>
        <w:pStyle w:val="Heading2"/>
      </w:pPr>
      <w:r>
        <w:t>Common mistake to avoid</w:t>
      </w:r>
    </w:p>
    <w:p>
      <w:r>
        <w:t>Checking a .env file with real credentials into git.</w:t>
      </w:r>
    </w:p>
    <w:p>
      <w:pPr>
        <w:pStyle w:val="Heading2"/>
      </w:pPr>
      <w:r>
        <w:t>Best-practice interpretation</w:t>
      </w:r>
    </w:p>
    <w:p>
      <w:r>
        <w:t>Commit only a .env.example template; load real secrets from the CI platform's secret manager, never from a</w:t>
        <w:br/>
        <w:t>committed file.</w:t>
        <w:br/>
        <w:br/>
        <w:t xml:space="preserve">   PART 3</w:t>
        <w:br/>
        <w:br/>
        <w:t xml:space="preserve">   CORE FRAMEWORK COMPONENTS</w:t>
      </w:r>
    </w:p>
    <w:p>
      <w:pPr>
        <w:pStyle w:val="Heading2"/>
      </w:pPr>
      <w:r>
        <w:t>Practical implementation checklist</w:t>
      </w:r>
    </w:p>
    <w:p>
      <w:pPr>
        <w:pStyle w:val="Checklist"/>
      </w:pPr>
      <w:r>
        <w:t>☐ Can I explain the purpose of Chapter 11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Create a minimal project with pytest.ini, conftest.py, a .env file, one Page Object, and one test. Run the same test after changing only the environment URL.</w:t>
      </w:r>
    </w:p>
    <w:p>
      <w:r>
        <w:br w:type="page"/>
      </w:r>
    </w:p>
    <w:p>
      <w:pPr>
        <w:pStyle w:val="Title"/>
      </w:pPr>
      <w:r>
        <w:t>PART 3 — CORE FRAMEWORK COMPONENTS</w:t>
      </w:r>
    </w:p>
    <w:p>
      <w:pPr>
        <w:pStyle w:val="Heading1"/>
      </w:pPr>
      <w:r>
        <w:t>Chapter 12. Playwright Architecture: Browser, Context, Page</w:t>
      </w:r>
    </w:p>
    <w:p>
      <w:pPr>
        <w:pStyle w:val="Heading2"/>
      </w:pPr>
      <w:r>
        <w:t>Source concept</w:t>
      </w:r>
    </w:p>
    <w:p>
      <w:r>
        <w:t>Playwright's three-tier model — Browser (one process instance) -&gt; BrowserContext (an isolated session, like an</w:t>
        <w:br/>
        <w:t>incognito profile) -&gt; Page (one tab) — is identical in Python to any other language binding, and pytest-playwright</w:t>
        <w:br/>
        <w:t>exposes each tier as its own fixture (browser, context, page).</w:t>
      </w:r>
    </w:p>
    <w:p>
      <w:pPr>
        <w:pStyle w:val="Heading2"/>
      </w:pPr>
      <w:r>
        <w:t>Why this matters</w:t>
      </w:r>
    </w:p>
    <w:p>
      <w:r>
        <w:t>A BrowserContext gives every test a clean cookie jar, storage, and cache without launching a whole new browser</w:t>
        <w:br/>
        <w:t>process, which is why Playwright tests can be both isolated and fast.</w:t>
        <w:br/>
        <w:t>pytest-playwright Fixtures</w:t>
        <w:br/>
        <w:br/>
        <w:t xml:space="preserve"> Fixture                                                 Scope &amp; Purpose</w:t>
        <w:br/>
        <w:br/>
        <w:t xml:space="preserve"> browser                                                 Session-scoped by default — one process, reused</w:t>
        <w:br/>
        <w:t xml:space="preserve">                                                         across tests</w:t>
        <w:br/>
        <w:br/>
        <w:t xml:space="preserve"> context                                                 Function-scoped — a fresh isolated session per test</w:t>
        <w:br/>
        <w:br/>
        <w:t xml:space="preserve"> page                                                    Function-scoped — one tab inside that fresh context</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playwright's three-tier model — browser (one process instance) -&gt; browsercontext (an isolated session, like an</w:t>
        <w:br/>
        <w:t>incognito profile) -&gt; page (one tab) — is identical in python to any other language binding, and pytest-playwright</w:t>
        <w:br/>
        <w:t>exposes each tier as its own fixture (browser, context, page).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BrowserContext gives every test a clean cookie jar, storage, and cache without launching a whole new browser</w:t>
        <w:br/>
        <w:t>process, which is why Playwright tests can be both isolated and fast.</w:t>
        <w:br/>
        <w:t>pytest-playwright Fixtures</w:t>
        <w:br/>
        <w:br/>
        <w:t xml:space="preserve"> Fixture                                                 Scope &amp; Purpose</w:t>
        <w:br/>
        <w:br/>
        <w:t xml:space="preserve"> browser                                                 Session-scoped by default — one process, reused</w:t>
        <w:br/>
        <w:t xml:space="preserve">                                                         across tests</w:t>
        <w:br/>
        <w:br/>
        <w:t xml:space="preserve"> context                                                 Function-scoped — a fresh isolated session per test</w:t>
        <w:br/>
        <w:br/>
        <w:t xml:space="preserve"> page                                                    Function-scoped — one tab inside that fresh context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Demo Banking Application tests each receive Playwright's default function-scoped context fixture, so cookies and</w:t>
        <w:br/>
        <w:t>localStorage from one login test never leak into the next.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browser                                                 Session-scoped by default — one process, reused</w:t>
        <w:br/>
        <w:t xml:space="preserve">                                                         across tests</w:t>
        <w:br/>
        <w:t xml:space="preserve"> context                                                 Function-scoped — a fresh isolated session per test</w:t>
        <w:br/>
        <w:t xml:space="preserve"> page                                                    Function-scoped — one tab inside that fresh context</w:t>
      </w:r>
    </w:p>
    <w:p>
      <w:pPr>
        <w:pStyle w:val="Heading2"/>
      </w:pPr>
      <w:r>
        <w:t>Interview angle</w:t>
      </w:r>
    </w:p>
    <w:p>
      <w:r>
        <w:t>pytest-playwright's context fixture is Playwright's built-in test isolation boundary — it's why the framework doesn't</w:t>
        <w:br/>
        <w:t xml:space="preserve">  need Selenium's manual cookie-clearing workarounds between tests.</w:t>
      </w:r>
    </w:p>
    <w:p>
      <w:pPr>
        <w:pStyle w:val="Heading2"/>
      </w:pPr>
      <w:r>
        <w:t>Common mistake to avoid</w:t>
      </w:r>
    </w:p>
    <w:p>
      <w:r>
        <w:t>Overriding the context fixture to session scope "to save time" — this reintroduces the shared-state bugs a framework</w:t>
        <w:br/>
        <w:t xml:space="preserve">  exists to avoid.</w:t>
      </w:r>
    </w:p>
    <w:p>
      <w:pPr>
        <w:pStyle w:val="Heading2"/>
      </w:pPr>
      <w:r>
        <w:t>Best-practice interpretation</w:t>
      </w:r>
    </w:p>
    <w:p>
      <w:r>
        <w:t>Leave context and page at their default function scope; only widen browser to session scope, since it's the process, not</w:t>
        <w:br/>
        <w:t xml:space="preserve">  the session state, that's expensive to recreate.</w:t>
      </w:r>
    </w:p>
    <w:p>
      <w:pPr>
        <w:pStyle w:val="Heading2"/>
      </w:pPr>
      <w:r>
        <w:t>Practical implementation checklist</w:t>
      </w:r>
    </w:p>
    <w:p>
      <w:pPr>
        <w:pStyle w:val="Checklist"/>
      </w:pPr>
      <w:r>
        <w:t>☐ Can I explain the purpose of Chapter 12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13. Browser &amp; Context Factory</w:t>
      </w:r>
    </w:p>
    <w:p>
      <w:pPr>
        <w:pStyle w:val="Heading2"/>
      </w:pPr>
      <w:r>
        <w:t>Source concept</w:t>
      </w:r>
    </w:p>
    <w:p>
      <w:r>
        <w:t>For advanced scenarios, a small factory function wraps browser-type selection (chromium/firefox/webkit) driven by</w:t>
        <w:br/>
        <w:t>config — the Python analogue of a Selenium DriverFactory, though pytest-playwright's --browser CLI flag covers most</w:t>
        <w:br/>
        <w:t>day-to-day needs.</w:t>
      </w:r>
    </w:p>
    <w:p>
      <w:pPr>
        <w:pStyle w:val="Heading2"/>
      </w:pPr>
      <w:r>
        <w:t>Why this matters</w:t>
      </w:r>
    </w:p>
    <w:p>
      <w:r>
        <w:t>Centralizing browser-type resolution means adding a fourth browser target later is a one-line change, not a search-</w:t>
        <w:br/>
        <w:t>and-replace.</w:t>
        <w:br/>
        <w:br/>
        <w:t xml:space="preserve"> CORE/BROWSER_FACTORY.PY — PYTHON</w:t>
        <w:br/>
        <w:t xml:space="preserve"> from playwright.sync_api import Playwright, Browser</w:t>
        <w:br/>
        <w:br/>
        <w:t xml:space="preserve"> def get_browser(playwright: Playwright, name: str) -&gt; Browser:</w:t>
        <w:br/>
        <w:t xml:space="preserve">     if name == 'firefox':</w:t>
        <w:br/>
        <w:t xml:space="preserve">         return playwright.firefox.launch()</w:t>
        <w:br/>
        <w:t xml:space="preserve">     if name == 'webkit':</w:t>
        <w:br/>
        <w:t xml:space="preserve">         return playwright.webkit.launch()</w:t>
        <w:br/>
        <w:t xml:space="preserve">     return playwright.chromium.launch()</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for advanced scenarios, a small factory function wraps browser-type selection (chromium/firefox/webkit) driven by</w:t>
        <w:br/>
        <w:t>config — the python analogue of a selenium driverfactory, though pytest-playwright's --browser cli flag covers most</w:t>
        <w:br/>
        <w:t>day-to-day needs.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centralizing browser-type resolution means adding a fourth browser target later is a one-line change, not a search-</w:t>
        <w:br/>
        <w:t>and-replace.</w:t>
        <w:br/>
        <w:br/>
        <w:t xml:space="preserve"> CORE/BROWSER_FACTORY.PY — PYTHON</w:t>
        <w:br/>
        <w:t xml:space="preserve"> from playwright.sync_api import Playwright, Browser</w:t>
        <w:br/>
        <w:br/>
        <w:t xml:space="preserve"> def get_browser(playwright: Playwright, name: str) -&gt; Browser:</w:t>
        <w:br/>
        <w:t xml:space="preserve">     if name == 'firefox':</w:t>
        <w:br/>
        <w:t xml:space="preserve">         return playwright.firefox.launch()</w:t>
        <w:br/>
        <w:t xml:space="preserve">     if name == 'webkit':</w:t>
        <w:br/>
        <w:t xml:space="preserve">         return playwright.webkit.launch()</w:t>
        <w:br/>
        <w:t xml:space="preserve">     return playwright.chromium.launch()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In the Demo Banking Application, this factory is only needed for advanced scenarios (e.g., a test that opens two</w:t>
        <w:br/>
        <w:t>different browser engines side by side); the default suite drives browser choice from pytest --browser.</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Playwright, Browser</w:t>
        <w:br/>
        <w:t xml:space="preserve"> def get_browser(playwright: Playwright, name: str) -&gt; Browser:</w:t>
        <w:br/>
        <w:t xml:space="preserve">     if name == 'firefox':</w:t>
        <w:br/>
        <w:t xml:space="preserve">         return playwright.firefox.launch()</w:t>
        <w:br/>
        <w:t xml:space="preserve">     if name == 'webkit':</w:t>
        <w:br/>
        <w:t xml:space="preserve">         return playwright.webkit.launch()</w:t>
        <w:br/>
        <w:t xml:space="preserve">     return playwright.chromium.launch()</w:t>
      </w:r>
    </w:p>
    <w:p>
      <w:pPr>
        <w:pStyle w:val="Heading2"/>
      </w:pPr>
      <w:r>
        <w:t>Interview angle</w:t>
      </w:r>
    </w:p>
    <w:p>
      <w:r>
        <w:t>pytest-playwright's --browser flag covers 95% of browser-selection needs; a manual factory earns its place only for the</w:t>
        <w:br/>
        <w:t xml:space="preserve">  rare advanced scenario.</w:t>
      </w:r>
    </w:p>
    <w:p>
      <w:pPr>
        <w:pStyle w:val="Heading2"/>
      </w:pPr>
      <w:r>
        <w:t>Common mistake to avoid</w:t>
      </w:r>
    </w:p>
    <w:p>
      <w:r>
        <w:t>Hardcoding playwright.chromium.launch() inside every test file instead of letting the CLI flag or fixture decide.</w:t>
      </w:r>
    </w:p>
    <w:p>
      <w:pPr>
        <w:pStyle w:val="Heading2"/>
      </w:pPr>
      <w:r>
        <w:t>Best-practice interpretation</w:t>
      </w:r>
    </w:p>
    <w:p>
      <w:r>
        <w:t>Drive browser choice from pytest --browser by default, and reach for a manual factory only for genuinely advanced</w:t>
        <w:br/>
        <w:t xml:space="preserve">  multi-engine scenarios.</w:t>
      </w:r>
    </w:p>
    <w:p>
      <w:pPr>
        <w:pStyle w:val="Heading2"/>
      </w:pPr>
      <w:r>
        <w:t>Practical implementation checklist</w:t>
      </w:r>
    </w:p>
    <w:p>
      <w:pPr>
        <w:pStyle w:val="Checklist"/>
      </w:pPr>
      <w:r>
        <w:t>☐ Can I explain the purpose of Chapter 13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14. Fixtures: Playwright's Answer to DriverManager</w:t>
      </w:r>
    </w:p>
    <w:p>
      <w:pPr>
        <w:pStyle w:val="Heading2"/>
      </w:pPr>
      <w:r>
        <w:t>Source concept</w:t>
      </w:r>
    </w:p>
    <w:p>
      <w:r>
        <w:t>pytest fixtures, declared with @pytest.fixture in conftest.py, hand each test a ready page or Page Object — no manual</w:t>
        <w:br/>
        <w:t>setup/teardown code, and no static field to manage. yield marks the teardown point automatically.</w:t>
      </w:r>
    </w:p>
    <w:p>
      <w:pPr>
        <w:pStyle w:val="Heading2"/>
      </w:pPr>
      <w:r>
        <w:t>Why this matters</w:t>
      </w:r>
    </w:p>
    <w:p>
      <w:r>
        <w:t>Fixtures replace an entire category of boilerplate (setUp/tearDown methods plus a DriverManager class) with</w:t>
        <w:br/>
        <w:t>dependency injection built into the test runner.</w:t>
        <w:br/>
        <w:br/>
        <w:t xml:space="preserve"> CONFTEST.PY — PYTHON</w:t>
        <w:br/>
        <w:t xml:space="preserve"> import pytest</w:t>
        <w:br/>
        <w:t xml:space="preserve"> from pages.login_page import LoginPage</w:t>
        <w:br/>
        <w:br/>
        <w:t xml:space="preserve"> @pytest.fixture</w:t>
        <w:br/>
        <w:t xml:space="preserve"> def login_page(page):</w:t>
        <w:br/>
        <w:t xml:space="preserve">     return LoginPage(page)</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pytest fixtures, declared with @pytest.fixture in conftest.py, hand each test a ready page or page object — no manual</w:t>
        <w:br/>
        <w:t>setup/teardown code, and no static field to manage. yield marks the teardown point automatically.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fixtures replace an entire category of boilerplate (setUp/tearDown methods plus a DriverManager class) with</w:t>
        <w:br/>
        <w:t>dependency injection built into the test runner.</w:t>
        <w:br/>
        <w:br/>
        <w:t xml:space="preserve"> CONFTEST.PY — PYTHON</w:t>
        <w:br/>
        <w:t xml:space="preserve"> import pytest</w:t>
        <w:br/>
        <w:t xml:space="preserve"> from pages.login_page import LoginPage</w:t>
        <w:br/>
        <w:br/>
        <w:t xml:space="preserve"> @pytest.fixture</w:t>
        <w:br/>
        <w:t xml:space="preserve"> def login_page(page):</w:t>
        <w:br/>
        <w:t xml:space="preserve">     return LoginPage(page)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Every Demo Banking Application test declares login_page as a parameter and receives it already wired to a fresh page</w:t>
        <w:br/>
        <w:t>— no manual driver setup boilerplate anywhere.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pytest</w:t>
        <w:br/>
        <w:t xml:space="preserve"> from pages.login_page import LoginPage</w:t>
        <w:br/>
        <w:t xml:space="preserve"> @pytest.fixture</w:t>
        <w:br/>
        <w:t xml:space="preserve"> def login_page(page):</w:t>
        <w:br/>
        <w:t xml:space="preserve">     return LoginPage(page)</w:t>
      </w:r>
    </w:p>
    <w:p>
      <w:pPr>
        <w:pStyle w:val="CodeBlock"/>
        <w:spacing w:before="60" w:after="160"/>
        <w:ind w:left="360" w:right="216"/>
      </w:pPr>
      <w:r>
        <w:rPr>
          <w:rFonts w:ascii="Consolas" w:hAnsi="Consolas"/>
          <w:sz w:val="17"/>
        </w:rPr>
        <w:t xml:space="preserve">  browser, context, and page automatically per test.</w:t>
        <w:br/>
        <w:t xml:space="preserve">  ⚠ COMMON MISTAKE</w:t>
        <w:br/>
        <w:t xml:space="preserve">  Mixing a fixture-provided page with a manually created page for "one extra check" — this breaks trace and video</w:t>
        <w:br/>
        <w:t xml:space="preserve">  capture for that test.</w:t>
        <w:br/>
        <w:t xml:space="preserve">  ✓ BEST PRACTICE</w:t>
        <w:br/>
        <w:t xml:space="preserve">  Route every page interaction through fixtures; never call playwright.chromium.launch() directly inside a test function.</w:t>
      </w:r>
    </w:p>
    <w:p>
      <w:pPr>
        <w:pStyle w:val="Heading2"/>
      </w:pPr>
      <w:r>
        <w:t>Interview angle</w:t>
      </w:r>
    </w:p>
    <w:p>
      <w:r>
        <w:t>Fixtures replace DriverManager and setUp/tearDown entirely — pytest and pytest-playwright create and tear down the</w:t>
        <w:br/>
        <w:t xml:space="preserve">  browser, context, and page automatically per test.</w:t>
      </w:r>
    </w:p>
    <w:p>
      <w:pPr>
        <w:pStyle w:val="Heading2"/>
      </w:pPr>
      <w:r>
        <w:t>Common mistake to avoid</w:t>
      </w:r>
    </w:p>
    <w:p>
      <w:r>
        <w:t>Mixing a fixture-provided page with a manually created page for "one extra check" — this breaks trace and video</w:t>
        <w:br/>
        <w:t xml:space="preserve">  capture for that test.</w:t>
      </w:r>
    </w:p>
    <w:p>
      <w:pPr>
        <w:pStyle w:val="Heading2"/>
      </w:pPr>
      <w:r>
        <w:t>Best-practice interpretation</w:t>
      </w:r>
    </w:p>
    <w:p>
      <w:r>
        <w:t>Route every page interaction through fixtures; never call playwright.chromium.launch() directly inside a test function.</w:t>
      </w:r>
    </w:p>
    <w:p>
      <w:pPr>
        <w:pStyle w:val="Heading2"/>
      </w:pPr>
      <w:r>
        <w:t>Practical implementation checklist</w:t>
      </w:r>
    </w:p>
    <w:p>
      <w:pPr>
        <w:pStyle w:val="Checklist"/>
      </w:pPr>
      <w:r>
        <w:t>☐ Can I explain the purpose of Chapter 14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15. Test Isolation via Fixtures (vs Singleton)</w:t>
      </w:r>
    </w:p>
    <w:p>
      <w:pPr>
        <w:pStyle w:val="Heading2"/>
      </w:pPr>
      <w:r>
        <w:t>Source concept</w:t>
      </w:r>
    </w:p>
    <w:p>
      <w:r>
        <w:t>Where a Selenium framework needs a Singleton-plus-thread-local DriverManager to avoid shared state across parallel</w:t>
        <w:br/>
        <w:t>tests, pytest-playwright's context and page fixtures are function-scoped by default — isolation is the default, not</w:t>
        <w:br/>
        <w:t>something you build.</w:t>
      </w:r>
    </w:p>
    <w:p>
      <w:pPr>
        <w:pStyle w:val="Heading2"/>
      </w:pPr>
      <w:r>
        <w:t>Why this matters</w:t>
      </w:r>
    </w:p>
    <w:p>
      <w:r>
        <w:t>This removes an entire class of concurrency bugs before they can happen, rather than defending against them after</w:t>
        <w:br/>
        <w:t>the fact.</w:t>
        <w:br/>
        <w:t>Isolation Approach — Selenium vs Playwright/pytest</w:t>
        <w:br/>
        <w:br/>
        <w:t xml:space="preserve"> Selenium                                                 Playwright + pytest</w:t>
        <w:br/>
        <w:br/>
        <w:t xml:space="preserve"> Singleton + thread-local WebDriver                       context/page fixtures, function-scoped by default</w:t>
        <w:br/>
        <w:br/>
        <w:t xml:space="preserve"> Manual cleanup in tearDown                               Automatic teardown after each test via fixture yield</w:t>
        <w:br/>
        <w:br/>
        <w:t xml:space="preserve"> Risk: a missed cleanup call                              No manual state to forget to clear</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where a selenium framework needs a singleton-plus-thread-local drivermanager to avoid shared state across parallel</w:t>
        <w:br/>
        <w:t>tests, pytest-playwright's context and page fixtures are function-scoped by default — isolation is the default, not</w:t>
        <w:br/>
        <w:t>something you build.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this removes an entire class of concurrency bugs before they can happen, rather than defending against them after</w:t>
        <w:br/>
        <w:t>the fact.</w:t>
        <w:br/>
        <w:t>Isolation Approach — Selenium vs Playwright/pytest</w:t>
        <w:br/>
        <w:br/>
        <w:t xml:space="preserve"> Selenium                                                 Playwright + pytest</w:t>
        <w:br/>
        <w:br/>
        <w:t xml:space="preserve"> Singleton + thread-local WebDriver                       context/page fixtures, function-scoped by default</w:t>
        <w:br/>
        <w:br/>
        <w:t xml:space="preserve"> Manual cleanup in tearDown                               Automatic teardown after each test via fixture yield</w:t>
        <w:br/>
        <w:br/>
        <w:t xml:space="preserve"> Risk: a missed cleanup call                              No manual state to forget to clear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The Demo Banking Application framework has never needed a singleton driver manager — every fixture is scoped to</w:t>
        <w:br/>
        <w:t>the test that requested it.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Test isolation in Playwright + pytest is a plugin guarantee, not an architecture decision the team has to get right on its</w:t>
        <w:br/>
        <w:t xml:space="preserve">  own.</w:t>
      </w:r>
    </w:p>
    <w:p>
      <w:pPr>
        <w:pStyle w:val="Heading2"/>
      </w:pPr>
      <w:r>
        <w:t>Common mistake to avoid</w:t>
      </w:r>
    </w:p>
    <w:p>
      <w:r>
        <w:t>Assuming you still need a manual singleton wrapper "just in case" — this fights pytest-playwright's isolation model</w:t>
        <w:br/>
        <w:t xml:space="preserve">  instead of using it.</w:t>
      </w:r>
    </w:p>
    <w:p>
      <w:pPr>
        <w:pStyle w:val="Heading2"/>
      </w:pPr>
      <w:r>
        <w:t>Best-practice interpretation</w:t>
      </w:r>
    </w:p>
    <w:p>
      <w:r>
        <w:t>Trust fixture scope (function-level by default); use session-scoped fixtures only for genuinely expensive, read-only</w:t>
        <w:br/>
        <w:t xml:space="preserve">  setup, like seeding a shared reference account once per test session.</w:t>
      </w:r>
    </w:p>
    <w:p>
      <w:pPr>
        <w:pStyle w:val="Heading2"/>
      </w:pPr>
      <w:r>
        <w:t>Practical implementation checklist</w:t>
      </w:r>
    </w:p>
    <w:p>
      <w:pPr>
        <w:pStyle w:val="Checklist"/>
      </w:pPr>
      <w:r>
        <w:t>☐ Can I explain the purpose of Chapter 15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16. Parallel Execution &amp; Workers</w:t>
      </w:r>
    </w:p>
    <w:p>
      <w:pPr>
        <w:pStyle w:val="Heading2"/>
      </w:pPr>
      <w:r>
        <w:t>Source concept</w:t>
      </w:r>
    </w:p>
    <w:p>
      <w:r>
        <w:t>pytest-xdist parallelizes test execution across worker processes with pytest -n auto; each worker gets its own browser</w:t>
        <w:br/>
        <w:t>instance via the standard fixtures, so there's no manual thread-local management to get safe parallelism.</w:t>
      </w:r>
    </w:p>
    <w:p>
      <w:pPr>
        <w:pStyle w:val="Heading2"/>
      </w:pPr>
      <w:r>
        <w:t>Why this matters</w:t>
      </w:r>
    </w:p>
    <w:p>
      <w:r>
        <w:t>Parallel-by-default is what makes a 500-test suite finish in minutes instead of hours, without extra framework code.</w:t>
        <w:br/>
        <w:br/>
        <w:t xml:space="preserve"> TERMINAL — RUNNING WITH PYTEST-XDIST</w:t>
        <w:br/>
        <w:t xml:space="preserve"> pip install pytest-xdist</w:t>
        <w:br/>
        <w:t xml:space="preserve"> pytest -n 4</w:t>
        <w:br/>
        <w:t xml:space="preserve"> # or auto-detect CPU count:</w:t>
        <w:br/>
        <w:t xml:space="preserve"> pytest -n auto</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pytest-xdist parallelizes test execution across worker processes with pytest -n auto; each worker gets its own browser</w:t>
        <w:br/>
        <w:t>instance via the standard fixtures, so there's no manual thread-local management to get safe parallelism.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parallel-by-default is what makes a 500-test suite finish in minutes instead of hours, without extra framework code.</w:t>
        <w:br/>
        <w:br/>
        <w:t xml:space="preserve"> TERMINAL — RUNNING WITH PYTEST-XDIST</w:t>
        <w:br/>
        <w:t xml:space="preserve"> pip install pytest-xdist</w:t>
        <w:br/>
        <w:t xml:space="preserve"> pytest -n 4</w:t>
        <w:br/>
        <w:t xml:space="preserve"> # or auto-detect CPU count:</w:t>
        <w:br/>
        <w:t xml:space="preserve"> pytest -n auto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The Demo Banking Application's full regression suite runs across 4 xdist workers locally and scales to more on CI, with</w:t>
        <w:br/>
        <w:t>zero extra framework code for thread safety.</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pip install pytest-xdist</w:t>
        <w:br/>
        <w:t xml:space="preserve"> pytest -n 4</w:t>
        <w:br/>
        <w:t xml:space="preserve"> # or auto-detect CPU count:</w:t>
        <w:br/>
        <w:t xml:space="preserve"> pytest -n auto</w:t>
      </w:r>
    </w:p>
    <w:p>
      <w:pPr>
        <w:pStyle w:val="Heading2"/>
      </w:pPr>
      <w:r>
        <w:t>Interview angle</w:t>
      </w:r>
    </w:p>
    <w:p>
      <w:r>
        <w:t>pytest-xdist workers are what thread-local DriverManager exists to simulate in Selenium — Playwright plus pytest gives</w:t>
        <w:br/>
        <w:t xml:space="preserve">  you that isolation as an installable plugin, not a hand-rolled pattern.</w:t>
      </w:r>
    </w:p>
    <w:p>
      <w:pPr>
        <w:pStyle w:val="Heading2"/>
      </w:pPr>
      <w:r>
        <w:t>Common mistake to avoid</w:t>
      </w:r>
    </w:p>
    <w:p>
      <w:r>
        <w:t>Sharing a mutable module-level variable (a counter, a cached token) across test files, which silently breaks correctness</w:t>
        <w:br/>
        <w:t xml:space="preserve">  once tests run in parallel with xdist.</w:t>
      </w:r>
    </w:p>
    <w:p>
      <w:pPr>
        <w:pStyle w:val="Heading2"/>
      </w:pPr>
      <w:r>
        <w:t>Best-practice interpretation</w:t>
      </w:r>
    </w:p>
    <w:p>
      <w:r>
        <w:t>Keep any cross-test state inside a fixture or test-scoped variable, never a shared module-level global.</w:t>
      </w:r>
    </w:p>
    <w:p>
      <w:pPr>
        <w:pStyle w:val="Heading2"/>
      </w:pPr>
      <w:r>
        <w:t>Practical implementation checklist</w:t>
      </w:r>
    </w:p>
    <w:p>
      <w:pPr>
        <w:pStyle w:val="Checklist"/>
      </w:pPr>
      <w:r>
        <w:t>☐ Can I explain the purpose of Chapter 16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17. BasePage / Base Test Setup</w:t>
      </w:r>
    </w:p>
    <w:p>
      <w:pPr>
        <w:pStyle w:val="Heading2"/>
      </w:pPr>
      <w:r>
        <w:t>Source concept</w:t>
      </w:r>
    </w:p>
    <w:p>
      <w:r>
        <w:t>A BasePage class holds common navigation/wait helpers that all page objects inherit from; a shared conftest.py</w:t>
        <w:br/>
        <w:t>fixture centralizes setup like an already-logged-in session.</w:t>
      </w:r>
    </w:p>
    <w:p>
      <w:pPr>
        <w:pStyle w:val="Heading2"/>
      </w:pPr>
      <w:r>
        <w:t>Why this matters</w:t>
      </w:r>
    </w:p>
    <w:p>
      <w:r>
        <w:t>Common behavior belongs in one place — otherwise every page object reimplements the same few lines slightly</w:t>
        <w:br/>
        <w:t>differently.</w:t>
        <w:br/>
        <w:br/>
        <w:t xml:space="preserve"> PAGES/BASE_PAGE.PY — PYTHON</w:t>
        <w:br/>
        <w:t xml:space="preserve"> from playwright.sync_api import Page</w:t>
        <w:br/>
        <w:br/>
        <w:t xml:space="preserve"> class BasePage:</w:t>
        <w:br/>
        <w:br/>
        <w:t xml:space="preserve">      def __init__(self, page: Page):</w:t>
        <w:br/>
        <w:t xml:space="preserve">          self.page = page</w:t>
        <w:br/>
        <w:br/>
        <w:t xml:space="preserve">      def goto(self, path: str):</w:t>
        <w:br/>
        <w:t xml:space="preserve">          self.page.goto(path)</w:t>
        <w:br/>
        <w:br/>
        <w:t xml:space="preserve">      def toast_text(self) -&gt; str:</w:t>
        <w:br/>
        <w:t xml:space="preserve">          return self.page.get_by_role('status').inner_text()</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a basepage class holds common navigation/wait helpers that all page objects inherit from; a shared conftest.py</w:t>
        <w:br/>
        <w:t>fixture centralizes setup like an already-logged-in session.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common behavior belongs in one place — otherwise every page object reimplements the same few lines slightly</w:t>
        <w:br/>
        <w:t>differently.</w:t>
        <w:br/>
        <w:br/>
        <w:t xml:space="preserve"> PAGES/BASE_PAGE.PY — PYTHON</w:t>
        <w:br/>
        <w:t xml:space="preserve"> from playwright.sync_api import Page</w:t>
        <w:br/>
        <w:br/>
        <w:t xml:space="preserve"> class BasePage:</w:t>
        <w:br/>
        <w:br/>
        <w:t xml:space="preserve">      def __init__(self, page: Page):</w:t>
        <w:br/>
        <w:t xml:space="preserve">          self.page = page</w:t>
        <w:br/>
        <w:br/>
        <w:t xml:space="preserve">      def goto(self, path: str):</w:t>
        <w:br/>
        <w:t xml:space="preserve">          self.page.goto(path)</w:t>
        <w:br/>
        <w:br/>
        <w:t xml:space="preserve">      def toast_text(self) -&gt; str:</w:t>
        <w:br/>
        <w:t xml:space="preserve">          return self.page.get_by_role('status').inner_text()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In the Demo Banking Application, DashboardPage, TransferPage, and BeneficiaryPage all inherit from BasePage for</w:t>
        <w:br/>
        <w:t>navigation and the shared toast-notification check.</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Page</w:t>
        <w:br/>
        <w:t xml:space="preserve"> class BasePage:</w:t>
        <w:br/>
        <w:t xml:space="preserve">      def __init__(self, page: Page):</w:t>
        <w:br/>
        <w:t xml:space="preserve">          self.page = page</w:t>
        <w:br/>
        <w:t xml:space="preserve">      def goto(self, path: str):</w:t>
        <w:br/>
        <w:t xml:space="preserve">          self.page.goto(path)</w:t>
        <w:br/>
        <w:t xml:space="preserve">      def toast_text(self) -&gt; str:</w:t>
        <w:br/>
        <w:t xml:space="preserve">          return self.page.get_by_role('status').inner_text()</w:t>
      </w:r>
    </w:p>
    <w:p>
      <w:pPr>
        <w:pStyle w:val="Heading2"/>
      </w:pPr>
      <w:r>
        <w:t>Interview angle</w:t>
      </w:r>
    </w:p>
    <w:p>
      <w:r>
        <w:t>A BasePage keeps page objects thin and consistent — new page objects only add what's genuinely unique to that</w:t>
        <w:br/>
        <w:t xml:space="preserve">  screen.</w:t>
      </w:r>
    </w:p>
    <w:p>
      <w:pPr>
        <w:pStyle w:val="Heading2"/>
      </w:pPr>
      <w:r>
        <w:t>Common mistake to avoid</w:t>
      </w:r>
    </w:p>
    <w:p>
      <w:r>
        <w:t>Duplicating a wait_for_load() or toast-reading helper in every page object instead of lifting it to BasePage.</w:t>
      </w:r>
    </w:p>
    <w:p>
      <w:pPr>
        <w:pStyle w:val="Heading2"/>
      </w:pPr>
      <w:r>
        <w:t>Best-practice interpretation</w:t>
      </w:r>
    </w:p>
    <w:p>
      <w:r>
        <w:t>Any behavior common to more than two page objects belongs in BasePage, not copy-pasted.</w:t>
      </w:r>
    </w:p>
    <w:p>
      <w:pPr>
        <w:pStyle w:val="Heading2"/>
      </w:pPr>
      <w:r>
        <w:t>Practical implementation checklist</w:t>
      </w:r>
    </w:p>
    <w:p>
      <w:pPr>
        <w:pStyle w:val="Checklist"/>
      </w:pPr>
      <w:r>
        <w:t>☐ Can I explain the purpose of Chapter 17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18. Page Object Model in Playwright</w:t>
      </w:r>
    </w:p>
    <w:p>
      <w:pPr>
        <w:pStyle w:val="Heading2"/>
      </w:pPr>
      <w:r>
        <w:t>Source concept</w:t>
      </w:r>
    </w:p>
    <w:p>
      <w:r>
        <w:t>The same POM idea as any framework — one class per page or screen, encapsulating locators and actions — but</w:t>
        <w:br/>
        <w:t>Playwright's Python locators are lazy and auto-waiting, so page objects end up thinner than their Selenium</w:t>
        <w:br/>
        <w:t>counterparts, with no manual explicit wait inside every method.</w:t>
      </w:r>
    </w:p>
    <w:p>
      <w:pPr>
        <w:pStyle w:val="Heading2"/>
      </w:pPr>
      <w:r>
        <w:t>Why this matters</w:t>
      </w:r>
    </w:p>
    <w:p>
      <w:r>
        <w:t>A thin, locator-based Page Object is both easier to read and inherently more resilient than one built around cached</w:t>
        <w:br/>
        <w:t>element handles.</w:t>
        <w:br/>
        <w:br/>
        <w:t xml:space="preserve"> PAGES/LOGIN_PAGE.PY — PYTHON</w:t>
        <w:br/>
        <w:t xml:space="preserve"> from playwright.sync_api import Page</w:t>
        <w:br/>
        <w:t xml:space="preserve"> from pages.base_page import BasePage</w:t>
        <w:br/>
        <w:br/>
        <w:t xml:space="preserve"> class LoginPage(BasePage):</w:t>
        <w:br/>
        <w:t xml:space="preserve">     def __init__(self, page: Page):</w:t>
        <w:br/>
        <w:t xml:space="preserve">         super().__init__(page)</w:t>
        <w:br/>
        <w:t xml:space="preserve">         self.username = page.get_by_label('Username')</w:t>
        <w:br/>
        <w:t xml:space="preserve">         self.password = page.get_by_label('Password')</w:t>
        <w:br/>
        <w:t xml:space="preserve">         self.login_btn = page.get_by_role('button', name='Log in')</w:t>
        <w:br/>
        <w:br/>
        <w:t xml:space="preserve">      def login(self, user: str, password: str):</w:t>
        <w:br/>
        <w:t xml:space="preserve">          self.username.fill(user)</w:t>
        <w:br/>
        <w:t xml:space="preserve">          self.password.fill(password)</w:t>
        <w:br/>
        <w:t xml:space="preserve">          self.login_btn.click()</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the same pom idea as any framework — one class per page or screen, encapsulating locators and actions — but</w:t>
        <w:br/>
        <w:t>playwright's python locators are lazy and auto-waiting, so page objects end up thinner than their selenium</w:t>
        <w:br/>
        <w:t>counterparts, with no manual explicit wait inside every method.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thin, locator-based Page Object is both easier to read and inherently more resilient than one built around cached</w:t>
        <w:br/>
        <w:t>element handles.</w:t>
        <w:br/>
        <w:br/>
        <w:t xml:space="preserve"> PAGES/LOGIN_PAGE.PY — PYTHON</w:t>
        <w:br/>
        <w:t xml:space="preserve"> from playwright.sync_api import Page</w:t>
        <w:br/>
        <w:t xml:space="preserve"> from pages.base_page import BasePage</w:t>
        <w:br/>
        <w:br/>
        <w:t xml:space="preserve"> class LoginPage(BasePage):</w:t>
        <w:br/>
        <w:t xml:space="preserve">     def __init__(self, page: Page):</w:t>
        <w:br/>
        <w:t xml:space="preserve">         super().__init__(page)</w:t>
        <w:br/>
        <w:t xml:space="preserve">         self.username = page.get_by_label('Username')</w:t>
        <w:br/>
        <w:t xml:space="preserve">         self.password = page.get_by_label('Password')</w:t>
        <w:br/>
        <w:t xml:space="preserve">         self.login_btn = page.get_by_role('button', name='Log in')</w:t>
        <w:br/>
        <w:br/>
        <w:t xml:space="preserve">      def login(self, user: str, password: str):</w:t>
        <w:br/>
        <w:t xml:space="preserve">          self.username.fill(user)</w:t>
        <w:br/>
        <w:t xml:space="preserve">          self.password.fill(password)</w:t>
        <w:br/>
        <w:t xml:space="preserve">          self.login_btn.click()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TransferPage and BeneficiaryPage in the Demo Banking Application follow this exact shape — locators as instance</w:t>
        <w:br/>
        <w:t>attributes, actions as plain methods, nothing else.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Page</w:t>
        <w:br/>
        <w:t xml:space="preserve"> from pages.base_page import BasePage</w:t>
        <w:br/>
        <w:t xml:space="preserve"> class LoginPage(BasePage):</w:t>
        <w:br/>
        <w:t xml:space="preserve">     def __init__(self, page: Page):</w:t>
        <w:br/>
        <w:t xml:space="preserve">         super().__init__(page)</w:t>
        <w:br/>
        <w:t xml:space="preserve">         self.username = page.get_by_label('Username')</w:t>
        <w:br/>
        <w:t xml:space="preserve">         self.password = page.get_by_label('Password')</w:t>
        <w:br/>
        <w:t xml:space="preserve">         self.login_btn = page.get_by_role('button', name='Log in')</w:t>
        <w:br/>
        <w:t xml:space="preserve">      def login(self, user: str, password: str):</w:t>
        <w:br/>
        <w:t xml:space="preserve">          self.username.fill(user)</w:t>
        <w:br/>
        <w:t xml:space="preserve">          self.password.fill(password)</w:t>
        <w:br/>
        <w:t xml:space="preserve">          self.login_btn.click()</w:t>
      </w:r>
    </w:p>
    <w:p>
      <w:pPr>
        <w:pStyle w:val="Heading2"/>
      </w:pPr>
      <w:r>
        <w:t>Interview angle</w:t>
      </w:r>
    </w:p>
    <w:p>
      <w:r>
        <w:t>Because Playwright locators re-query the DOM on every action, there's no StaleElementReferenceException in Page</w:t>
        <w:br/>
        <w:t xml:space="preserve">  Objects the way there is in Selenium.</w:t>
      </w:r>
    </w:p>
    <w:p>
      <w:pPr>
        <w:pStyle w:val="Heading2"/>
      </w:pPr>
      <w:r>
        <w:t>Common mistake to avoid</w:t>
      </w:r>
    </w:p>
    <w:p>
      <w:r>
        <w:t>Storing a located element once in __init__ as if it were a live WebElement handle, rather than treating it as a lazy</w:t>
        <w:br/>
        <w:t xml:space="preserve">  Locator.</w:t>
      </w:r>
    </w:p>
    <w:p>
      <w:pPr>
        <w:pStyle w:val="Heading2"/>
      </w:pPr>
      <w:r>
        <w:t>Best-practice interpretation</w:t>
      </w:r>
    </w:p>
    <w:p>
      <w:r>
        <w:t>Define locators as instance attributes using get_by_role/get_by_label/get_by_test_id — Playwright resolves them fresh</w:t>
        <w:br/>
        <w:t xml:space="preserve">  on every interaction.</w:t>
      </w:r>
    </w:p>
    <w:p>
      <w:pPr>
        <w:pStyle w:val="Heading2"/>
      </w:pPr>
      <w:r>
        <w:t>Practical implementation checklist</w:t>
      </w:r>
    </w:p>
    <w:p>
      <w:pPr>
        <w:pStyle w:val="Checklist"/>
      </w:pPr>
      <w:r>
        <w:t>☐ Can I explain the purpose of Chapter 18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19. Component Objects &amp; Composition</w:t>
      </w:r>
    </w:p>
    <w:p>
      <w:pPr>
        <w:pStyle w:val="Heading2"/>
      </w:pPr>
      <w:r>
        <w:t>Source concept</w:t>
      </w:r>
    </w:p>
    <w:p>
      <w:r>
        <w:t>Playwright encourages composing smaller Component Objects — a NavBar, a TransactionTable — that multiple Page</w:t>
        <w:br/>
        <w:t>Objects reuse, rather than one giant page class per screen.</w:t>
      </w:r>
    </w:p>
    <w:p>
      <w:pPr>
        <w:pStyle w:val="Heading2"/>
      </w:pPr>
      <w:r>
        <w:t>Why this matters</w:t>
      </w:r>
    </w:p>
    <w:p>
      <w:r>
        <w:t>UI fragments that appear on every screen (like a header or nav bar) shouldn't be re-described on every page object.</w:t>
        <w:br/>
        <w:br/>
        <w:t xml:space="preserve"> PAGES/COMPONENTS/NAV_BAR.PY — PYTHON</w:t>
        <w:br/>
        <w:t xml:space="preserve"> from playwright.sync_api import Page</w:t>
        <w:br/>
        <w:br/>
        <w:t xml:space="preserve"> class NavBar:</w:t>
        <w:br/>
        <w:t xml:space="preserve">     def __init__(self, page: Page):</w:t>
        <w:br/>
        <w:t xml:space="preserve">         self.page = page</w:t>
        <w:br/>
        <w:t xml:space="preserve">         self.logout_btn = page.get_by_role('button', name='Logout')</w:t>
        <w:br/>
        <w:br/>
        <w:t xml:space="preserve">      def logout(self):</w:t>
        <w:br/>
        <w:t xml:space="preserve">          self.logout_btn.click()</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playwright encourages composing smaller component objects — a navbar, a transactiontable — that multiple page</w:t>
        <w:br/>
        <w:t>objects reuse, rather than one giant page class per screen.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uI fragments that appear on every screen (like a header or nav bar) shouldn't be re-described on every page object.</w:t>
        <w:br/>
        <w:br/>
        <w:t xml:space="preserve"> PAGES/COMPONENTS/NAV_BAR.PY — PYTHON</w:t>
        <w:br/>
        <w:t xml:space="preserve"> from playwright.sync_api import Page</w:t>
        <w:br/>
        <w:br/>
        <w:t xml:space="preserve"> class NavBar:</w:t>
        <w:br/>
        <w:t xml:space="preserve">     def __init__(self, page: Page):</w:t>
        <w:br/>
        <w:t xml:space="preserve">         self.page = page</w:t>
        <w:br/>
        <w:t xml:space="preserve">         self.logout_btn = page.get_by_role('button', name='Logout')</w:t>
        <w:br/>
        <w:br/>
        <w:t xml:space="preserve">      def logout(self):</w:t>
        <w:br/>
        <w:t xml:space="preserve">          self.logout_btn.click()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TransactionHistoryPage and DashboardPage both compose the same NavBar component for logout, so the logout</w:t>
        <w:br/>
        <w:t>locator lives in exactly one place.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Page</w:t>
        <w:br/>
        <w:t xml:space="preserve"> class NavBar:</w:t>
        <w:br/>
        <w:t xml:space="preserve">     def __init__(self, page: Page):</w:t>
        <w:br/>
        <w:t xml:space="preserve">         self.page = page</w:t>
        <w:br/>
        <w:t xml:space="preserve">         self.logout_btn = page.get_by_role('button', name='Logout')</w:t>
        <w:br/>
        <w:t xml:space="preserve">      def logout(self):</w:t>
        <w:br/>
        <w:t xml:space="preserve">          self.logout_btn.click()</w:t>
      </w:r>
    </w:p>
    <w:p>
      <w:pPr>
        <w:pStyle w:val="CodeBlock"/>
        <w:spacing w:before="60" w:after="160"/>
        <w:ind w:left="360" w:right="216"/>
      </w:pPr>
      <w:r>
        <w:rPr>
          <w:rFonts w:ascii="Consolas" w:hAnsi="Consolas"/>
          <w:sz w:val="17"/>
        </w:rPr>
        <w:t xml:space="preserve"> from playwright.sync_api import expect</w:t>
        <w:br/>
        <w:t xml:space="preserve"> # No explicit wait needed -- Playwright waits for actionability</w:t>
        <w:br/>
        <w:t xml:space="preserve"> page.get_by_role('button', name='Transfer').click()</w:t>
        <w:br/>
        <w:t xml:space="preserve"> # Web-first assertion retries until it passes or times out</w:t>
        <w:br/>
        <w:t xml:space="preserve"> expect(page.get_by_text('Transfer Successful')).to_be_visible()</w:t>
      </w:r>
    </w:p>
    <w:p>
      <w:pPr>
        <w:pStyle w:val="Heading2"/>
      </w:pPr>
      <w:r>
        <w:t>Interview angle</w:t>
      </w:r>
    </w:p>
    <w:p>
      <w:r>
        <w:t>Component Objects are Playwright's natural extension of POM for shared UI fragments — a pattern that keeps page</w:t>
        <w:br/>
        <w:t xml:space="preserve">  classes from ballooning.</w:t>
      </w:r>
    </w:p>
    <w:p>
      <w:pPr>
        <w:pStyle w:val="Heading2"/>
      </w:pPr>
      <w:r>
        <w:t>Common mistake to avoid</w:t>
      </w:r>
    </w:p>
    <w:p>
      <w:r>
        <w:t>Duplicating the same header/nav locators inside every page class that shows the same header.</w:t>
      </w:r>
    </w:p>
    <w:p>
      <w:pPr>
        <w:pStyle w:val="Heading2"/>
      </w:pPr>
      <w:r>
        <w:t>Best-practice interpretation</w:t>
      </w:r>
    </w:p>
    <w:p>
      <w:r>
        <w:t>Extract any UI fragment shared by three or more pages — nav bar, footer, toast/notification — into its own component</w:t>
        <w:br/>
        <w:t xml:space="preserve">  class.</w:t>
        <w:br/>
        <w:br/>
        <w:t>Chapter 20. Locator Strategy (Playwright Locators, data-testid)</w:t>
        <w:br/>
        <w:t>Concept</w:t>
        <w:br/>
        <w:t>Playwright's locator priority — get_by_role, get_by_label, get_by_text, then get_by_test_id — mirrors accessibility-</w:t>
        <w:br/>
        <w:t>first best practice; CSS/XPath are the fallback, not the default, unlike typical Selenium usage.</w:t>
        <w:br/>
        <w:t>Why This Matters</w:t>
        <w:br/>
        <w:t>User-facing locators break less often than implementation-detail selectors, because they track what a real user sees,</w:t>
        <w:br/>
        <w:t>not how the DOM happens to be structured today.</w:t>
        <w:br/>
        <w:t>Locator Type — When To Use</w:t>
        <w:br/>
        <w:br/>
        <w:t xml:space="preserve"> Locator                                                When To Use It</w:t>
        <w:br/>
        <w:br/>
        <w:t xml:space="preserve"> get_by_role                                            Buttons, links, form controls — the default first choice</w:t>
        <w:br/>
        <w:br/>
        <w:t xml:space="preserve"> get_by_label                                           Form fields with an associated &lt;label&gt;</w:t>
        <w:br/>
        <w:br/>
        <w:t xml:space="preserve"> get_by_text                                            Static, stable visible text (toasts, headings)</w:t>
        <w:br/>
        <w:br/>
        <w:t xml:space="preserve"> get_by_test_id                                         Ambiguous elements with no accessible name</w:t>
        <w:br/>
        <w:br/>
        <w:t>Real Project Usage — Demo Banking Application</w:t>
        <w:br/>
        <w:t>The Demo Banking Application's transfer form uses data-testid="transfer-amount" specifically because the amount</w:t>
        <w:br/>
        <w:t>field has no stable, unique label text.</w:t>
        <w:br/>
        <w:br/>
        <w:t xml:space="preserve">  ■ INTERVIEW ANGLE</w:t>
        <w:br/>
        <w:t xml:space="preserve">  Prefer user-facing locators because they're resilient to markup changes and double as an accessibility check —</w:t>
        <w:br/>
        <w:t xml:space="preserve">  get_by_test_id is the fallback for elements with no accessible name.</w:t>
        <w:br/>
        <w:br/>
        <w:t xml:space="preserve">  ⚠ COMMON MISTAKE</w:t>
        <w:br/>
        <w:t xml:space="preserve">  Reaching for deeply chained CSS/XPath selectors as the default, the way many Selenium suites do out of habit.</w:t>
        <w:br/>
        <w:br/>
        <w:t xml:space="preserve">  ✓ BEST PRACTICE</w:t>
        <w:br/>
        <w:t xml:space="preserve">  Push for data-testid attributes on genuinely ambiguous elements; keep every locator inside a Page or Component</w:t>
        <w:br/>
        <w:t xml:space="preserve">  Object, never inline in a test.</w:t>
        <w:br/>
        <w:br/>
        <w:t>Chapter 21. Auto-Waiting &amp; Web-First Assertions</w:t>
        <w:br/>
        <w:t>Concept</w:t>
        <w:br/>
        <w:t>Playwright actions auto-wait for actionability (visible, stable, enabled) before acting, and the expect() function from</w:t>
        <w:br/>
        <w:t>playwright.sync_api auto-retries until timeout — this replaces Selenium's explicit WebDriverWait/ExpectedConditions</w:t>
        <w:br/>
        <w:t>entirely.</w:t>
        <w:br/>
        <w:br/>
        <w:t>Why This Matters</w:t>
        <w:br/>
        <w:br/>
        <w:t>The single biggest source of flaky Selenium suites — manual, ad hoc waits — mostly disappears once both actions and</w:t>
        <w:br/>
        <w:t>assertions retry on their own.</w:t>
        <w:br/>
        <w:br/>
        <w:t xml:space="preserve"> AUTO-WAIT IN ACTION — PYTHON</w:t>
        <w:br/>
        <w:t xml:space="preserve"> from playwright.sync_api import expect</w:t>
        <w:br/>
        <w:br/>
        <w:t xml:space="preserve"> # No explicit wait needed -- Playwright waits for actionability</w:t>
        <w:br/>
        <w:t xml:space="preserve"> page.get_by_role('button', name='Transfer').click()</w:t>
        <w:br/>
        <w:br/>
        <w:t xml:space="preserve"> # Web-first assertion retries until it passes or times out</w:t>
        <w:br/>
        <w:t xml:space="preserve"> expect(page.get_by_text('Transfer Successful')).to_be_visible()</w:t>
        <w:br/>
        <w:br/>
        <w:t>Real Project Usage — Demo Banking Application</w:t>
        <w:br/>
        <w:t>No Demo Banking Application test contains a manual sleep — every wait is either Playwright's built-in actionability</w:t>
        <w:br/>
        <w:t>check or an expect() assertion.</w:t>
        <w:br/>
        <w:br/>
        <w:t xml:space="preserve">  ■ INTERVIEW ANGLE</w:t>
        <w:br/>
        <w:t xml:space="preserve">  The single biggest source of flaky Selenium tests — manual waits — mostly disappears in Playwright because both</w:t>
        <w:br/>
        <w:t xml:space="preserve">  actions and expect() assertions retry automatically.</w:t>
        <w:br/>
        <w:br/>
        <w:t xml:space="preserve">  ⚠ COMMON MISTAKE</w:t>
        <w:br/>
        <w:t xml:space="preserve">  Adding time.sleep(3) "just to be safe" — this is Playwright's version of Thread.sleep() and should almost never appear</w:t>
        <w:br/>
        <w:t xml:space="preserve">  in a real framework.</w:t>
        <w:br/>
        <w:br/>
        <w:t xml:space="preserve">  ✓ BEST PRACTICE</w:t>
        <w:br/>
        <w:t xml:space="preserve">  Rely on auto-waiting and web-first expect(); reach for an explicit page.wait_for_selector() or wait_for_event() only for</w:t>
        <w:br/>
        <w:t xml:space="preserve">  genuinely non-standard conditions.</w:t>
        <w:br/>
        <w:br/>
        <w:t xml:space="preserve">   PART 4</w:t>
        <w:br/>
        <w:br/>
        <w:t xml:space="preserve">   TEST DESIGN &amp; DATA</w:t>
        <w:br/>
        <w:br/>
        <w:t>Chapter 22. Pytest Test Fundamentals</w:t>
        <w:br/>
        <w:t>Concept</w:t>
        <w:br/>
        <w:t>pytest is both the test runner and assertion mechanism — plain assert statements, test_ functions, and fixtures —</w:t>
        <w:br/>
        <w:t>replacing TestNG's annotation-driven model with plain Python functions and pytest's own discovery conventions.</w:t>
        <w:br/>
        <w:t>Why This Matters</w:t>
        <w:br/>
        <w:t>One runner that natively understands fixtures, markers, and parallelism (via plugins) avoids the integration gaps that</w:t>
        <w:br/>
        <w:t>come from bolting a browser tool onto an unrelated test framework.</w:t>
        <w:br/>
        <w:br/>
        <w:t xml:space="preserve"> TESTS/TEST_LOGIN.PY — PYTHON</w:t>
        <w:br/>
        <w:t xml:space="preserve"> from playwright.sync_api import expect</w:t>
        <w:br/>
        <w:br/>
        <w:t xml:space="preserve"> def test_valid_credentials_reach_dashboard(login_page, page):</w:t>
        <w:br/>
        <w:t xml:space="preserve">     login_page.goto('/login')</w:t>
        <w:br/>
        <w:t xml:space="preserve">     login_page.login('rahul.kadam', 'Pass@123')</w:t>
        <w:br/>
        <w:t xml:space="preserve">     expect(page.get_by_role('heading', name='Dashboard')).to_be_visible()</w:t>
        <w:br/>
        <w:br/>
        <w:t>Real Project Usage — Demo Banking Application</w:t>
        <w:br/>
        <w:t>Every Demo Banking Application test follows this exact shape: a test_ function, fixtures as parameters, plain assert or</w:t>
        <w:br/>
        <w:t>expect() calls.</w:t>
        <w:br/>
        <w:br/>
        <w:t xml:space="preserve">  ■ INTERVIEW ANGLE</w:t>
        <w:br/>
        <w:t xml:space="preserve">  pytest-playwright is a first-class E2E integration, not a generic runner with a browser library bolted on — that's why</w:t>
        <w:br/>
        <w:t xml:space="preserve">  fixtures, tracing, and screenshots all compose cleanly via CLI flags.</w:t>
        <w:br/>
        <w:br/>
        <w:t xml:space="preserve">  ⚠ COMMON MISTAKE</w:t>
        <w:br/>
        <w:t xml:space="preserve">  Writing tests as unittest.TestCase classes purely out of habit, losing the simpler fixture-injection model plain pytest</w:t>
        <w:br/>
        <w:t xml:space="preserve">  functions get for free.</w:t>
        <w:br/>
        <w:br/>
        <w:t xml:space="preserve">  ✓ BEST PRACTICE</w:t>
        <w:br/>
        <w:t xml:space="preserve">  Use plain pytest test_ functions with fixtures as parameters as the default style; reserve class-based tests for when</w:t>
        <w:br/>
        <w:t xml:space="preserve">  shared setup across a group of tests genuinely calls for it.</w:t>
        <w:br/>
        <w:br/>
        <w:t>Chapter 23. Assertions &amp; Verification Strategy (expect)</w:t>
        <w:br/>
        <w:t>Concept</w:t>
        <w:br/>
        <w:t>Playwright's expect() from playwright.sync_api is web-first and auto-retrying for locator-based checks (to_be_visible,</w:t>
        <w:br/>
        <w:t>to_have_text); pytest's plain assert handles ordinary value checks. There's no built-in soft-assertion equivalent, so</w:t>
        <w:br/>
        <w:t>independent checks are typically grouped with pytest-check or by asserting once per test.</w:t>
        <w:br/>
        <w:t>Why This Matters</w:t>
        <w:br/>
        <w:br/>
        <w:t>A verification strategy decides which checks should stop a test immediately and which should just be recorded —</w:t>
        <w:br/>
        <w:t>getting this wrong hides real information.</w:t>
        <w:br/>
        <w:br/>
        <w:t xml:space="preserve"> ASSERTION PATTERNS — PYTHON</w:t>
        <w:br/>
        <w:t xml:space="preserve"> from playwright.sync_api import expect</w:t>
        <w:br/>
        <w:t xml:space="preserve"> import pytest_check as check</w:t>
        <w:br/>
        <w:br/>
        <w:t xml:space="preserve"> expect(page.get_by_text('Transfer Successful')).to_be_visible()</w:t>
        <w:br/>
        <w:br/>
        <w:t xml:space="preserve"> # Soft assertions via the pytest-check plugin:</w:t>
        <w:br/>
        <w:t xml:space="preserve"> check.is_in('4,500', balance.text_content())</w:t>
        <w:br/>
        <w:t xml:space="preserve"> check.equal(status.text_content(), 'Completed')</w:t>
        <w:br/>
        <w:br/>
        <w:t>Real Project Usage — Demo Banking Application</w:t>
        <w:br/>
        <w:t>The Demo Banking Application's transfer confirmation screen checks balance text, status text, and a beneficiary name</w:t>
        <w:br/>
        <w:t>together with pytest-check, so a failure in one doesn't hide failures in the others.</w:t>
        <w:br/>
        <w:br/>
        <w:t xml:space="preserve">  ■ INTERVIEW ANGLE</w:t>
        <w:br/>
        <w:t xml:space="preserve">  Soft assertions (via pytest-check) let one test report multiple independent problems in a single run, which speeds up</w:t>
        <w:br/>
        <w:t xml:space="preserve">  triage considerably.</w:t>
        <w:br/>
        <w:br/>
        <w:t xml:space="preserve">  ⚠ COMMON MISTAKE</w:t>
        <w:br/>
        <w:t xml:space="preserve">  Chaining five hard assert statements in one test so the first failure hides the other four.</w:t>
        <w:br/>
        <w:br/>
        <w:t xml:space="preserve">  ✓ BEST PRACTICE</w:t>
        <w:br/>
        <w:t xml:space="preserve">  Use pytest-check for independent UI checks within one test, and reserve hard assert/expect() for state that blocks the</w:t>
        <w:br/>
        <w:t xml:space="preserve">  rest of the flow.</w:t>
        <w:br/>
        <w:br/>
        <w:t>Chapter 24. Data-Driven Testing</w:t>
        <w:br/>
        <w:t>Concept</w:t>
        <w:br/>
        <w:t>@pytest.mark.parametrize is pytest's native equivalent of TestNG's DataProvider — a decorator that runs the same</w:t>
        <w:br/>
        <w:t>test function once per row of supplied data, with each run showing up as a separate test in the report.</w:t>
        <w:br/>
        <w:t>Why This Matters</w:t>
        <w:br/>
        <w:t>A parametrized test keeps the test logic in one place while the number of scenarios grows with the data, not with</w:t>
        <w:br/>
        <w:t>copy-pasted test functions.</w:t>
        <w:br/>
        <w:br/>
        <w:t xml:space="preserve"> TESTS/TEST_LOGIN.PY — DATA-DRIVEN — PYTHON</w:t>
        <w:br/>
        <w:t xml:space="preserve"> import json, pytest</w:t>
        <w:br/>
        <w:br/>
        <w:t xml:space="preserve"> with open('test_data/users.json') as f:</w:t>
        <w:br/>
        <w:t xml:space="preserve">     users = json.load(f)</w:t>
        <w:br/>
        <w:br/>
        <w:t xml:space="preserve"> @pytest.mark.parametrize('user', users, ids=lambda u: u['role'])</w:t>
        <w:br/>
        <w:t xml:space="preserve"> def test_login_as_role(user, login_page):</w:t>
        <w:br/>
        <w:t xml:space="preserve">     login_page.login(user['username'], user['password'])</w:t>
        <w:br/>
        <w:br/>
        <w:t>Real Project Usage — Demo Banking Application</w:t>
        <w:br/>
        <w:br/>
        <w:t>The Demo Banking Application's role-based login coverage (admin, customer, read-only) is three data rows in</w:t>
        <w:br/>
        <w:t>users.json, not three separate test functions.</w:t>
        <w:br/>
        <w:br/>
        <w:t xml:space="preserve">  ■ INTERVIEW ANGLE</w:t>
        <w:br/>
        <w:t xml:space="preserve">  @pytest.mark.parametrize is a one-line decorator, arguably simpler than DataProvider's annotation-plus-separate-</w:t>
        <w:br/>
        <w:t xml:space="preserve">  method pattern in TestNG.</w:t>
        <w:br/>
        <w:br/>
        <w:t xml:space="preserve">  ⚠ COMMON MISTAKE</w:t>
        <w:br/>
        <w:t xml:space="preserve">  Hardcoding a second, third, and fourth near-identical test function for each data variant instead of parametrizing.</w:t>
        <w:br/>
        <w:br/>
        <w:t xml:space="preserve">  ✓ BEST PRACTICE</w:t>
        <w:br/>
        <w:t xml:space="preserve">  Keep the parametrize decorator and the data separate — the decorator lives in the test, the values live in test_data/.</w:t>
        <w:br/>
        <w:br/>
        <w:t>Chapter 25. Fixtures for Test Data (DataProvider Equivalent)</w:t>
        <w:br/>
        <w:t>Concept</w:t>
        <w:br/>
        <w:t>A custom fixture can inject pre-loaded or pre-seeded data into a test, combining data loading with setup — a step</w:t>
        <w:br/>
        <w:t>beyond parametrize, since a fixture can also perform API-based seeding before the test body runs.</w:t>
        <w:br/>
        <w:t>Why This Matters</w:t>
        <w:br/>
        <w:t>Seeding through a fixture keeps setup logic out of the test body entirely, so the test itself reads as pure verification.</w:t>
        <w:br/>
        <w:br/>
        <w:t xml:space="preserve">  CONFTEST.PY — SEEDED DATA FIXTURE — PYTHON</w:t>
        <w:br/>
        <w:t xml:space="preserve">  import pytest</w:t>
        <w:br/>
        <w:br/>
        <w:t xml:space="preserve">  @pytest.fixture</w:t>
        <w:br/>
        <w:t xml:space="preserve">  def seeded_beneficiary(request_context):</w:t>
        <w:br/>
        <w:t xml:space="preserve">      res = request_context.post('/api/beneficiaries', data={</w:t>
        <w:br/>
        <w:t xml:space="preserve">          'name': 'Priya Shah', 'account': '000123456',</w:t>
        <w:br/>
        <w:t xml:space="preserve">      })</w:t>
        <w:br/>
        <w:t xml:space="preserve">      return res.json()</w:t>
        <w:br/>
        <w:br/>
        <w:t>Real Project Usage — Demo Banking Application</w:t>
        <w:br/>
        <w:t>test_beneficiary.py in the Demo Banking Application uses a seeded_beneficiary fixture so each test starts with a</w:t>
        <w:br/>
        <w:t>known beneficiary already present via the API.</w:t>
        <w:br/>
        <w:br/>
        <w:t xml:space="preserve">  ■ INTERVIEW ANGLE</w:t>
        <w:br/>
        <w:t xml:space="preserve">  A data fixture turns "arrange" into declarative setup, so the test body only contains "act" and "assert."</w:t>
        <w:br/>
        <w:br/>
        <w:t xml:space="preserve">  ⚠ COMMON MISTAKE</w:t>
        <w:br/>
        <w:t xml:space="preserve">  Seeding test data through the UI inside every test — adding a beneficiary by clicking through the UI each time is slow</w:t>
        <w:br/>
        <w:t xml:space="preserve">  and duplicative.</w:t>
        <w:br/>
        <w:br/>
        <w:t xml:space="preserve">  ✓ BEST PRACTICE</w:t>
        <w:br/>
        <w:t xml:space="preserve">  Seed data via API or fixtures wherever possible; reserve UI steps for what's actually under test.</w:t>
        <w:br/>
        <w:br/>
        <w:t>Chapter 26. Excel / JSON / CSV Test Data Management</w:t>
        <w:br/>
        <w:t>Concept</w:t>
        <w:br/>
        <w:t>JSON via the standard library's json module is the natural fit for simple data; openpyxl or pandas handle Excel, and csv</w:t>
        <w:br/>
        <w:t>(standard library) handles CSV — for data originating from business stakeholders rather than engineers.</w:t>
        <w:br/>
        <w:t>Why This Matters</w:t>
        <w:br/>
        <w:t>Business-authored test data usually arrives as a spreadsheet — the framework needs one reliable reader, not ad hoc</w:t>
        <w:br/>
        <w:t>parsing scattered through the suite.</w:t>
        <w:br/>
        <w:br/>
        <w:t xml:space="preserve"> UTILS/EXCEL_READER.PY — PYTHON</w:t>
        <w:br/>
        <w:t xml:space="preserve"> import openpyxl</w:t>
        <w:br/>
        <w:br/>
        <w:t xml:space="preserve"> def read_sheet(path: str, sheet_name: str) -&gt; list[dict]:</w:t>
        <w:br/>
        <w:t xml:space="preserve">     wb = openpyxl.load_workbook(path)</w:t>
        <w:br/>
        <w:t xml:space="preserve">     sheet = wb[sheet_name]</w:t>
        <w:br/>
        <w:t xml:space="preserve">     headers = [cell.value for cell in sheet[1]]</w:t>
        <w:br/>
        <w:t xml:space="preserve">     return [</w:t>
        <w:br/>
        <w:t xml:space="preserve">         dict(zip(headers, row))</w:t>
        <w:br/>
        <w:t xml:space="preserve">         for row in sheet.iter_rows(min_row=2, values_only=True)</w:t>
        <w:br/>
        <w:t xml:space="preserve">     ]</w:t>
        <w:br/>
        <w:br/>
        <w:t>Real Project Usage — Demo Banking Application</w:t>
        <w:br/>
        <w:t>The Demo Banking Application's transfer amount boundary cases (zero, negative, over-limit) live in transfer_data.xlsx,</w:t>
        <w:br/>
        <w:t>maintained by the QA lead without touching any test file.</w:t>
        <w:br/>
        <w:br/>
        <w:t xml:space="preserve">  ■ INTERVIEW ANGLE</w:t>
        <w:br/>
        <w:t xml:space="preserve">  Keeping a single, tested data-reading utility means the file format can change (JSON to Excel, or vice versa) without</w:t>
        <w:br/>
        <w:t xml:space="preserve">  touching a single test.</w:t>
        <w:br/>
        <w:br/>
        <w:t xml:space="preserve">  ⚠ COMMON MISTAKE</w:t>
        <w:br/>
        <w:t xml:space="preserve">  Parsing Excel data inline inside a test file.</w:t>
        <w:br/>
        <w:br/>
        <w:t xml:space="preserve">  ✓ BEST PRACTICE</w:t>
        <w:br/>
        <w:t xml:space="preserve">  Centralize all data-file parsing in a single utils/data_reader.py so the format can change without touching tests.</w:t>
        <w:br/>
        <w:br/>
        <w:t>Chapter 27. Reusable Utilities Layer</w:t>
        <w:br/>
        <w:t>Concept</w:t>
        <w:br/>
        <w:t>The utils/ package holds cross-cutting helpers — date formatting, random data generation (via the faker library), an</w:t>
        <w:br/>
        <w:t>API helper, a wait helper — anything that isn't specific to one page's UI.</w:t>
        <w:br/>
        <w:br/>
        <w:t>Why This Matters</w:t>
        <w:br/>
        <w:t>A utility used from three different page objects belongs in one shared module, not copied three times with three</w:t>
        <w:br/>
        <w:t>small drifts.</w:t>
        <w:br/>
        <w:br/>
        <w:t xml:space="preserve"> UTILS/API_HELPER.PY — PYTHON</w:t>
        <w:br/>
        <w:t xml:space="preserve"> from playwright.sync_api import APIRequestContext</w:t>
        <w:br/>
        <w:br/>
        <w:t xml:space="preserve"> def seed_beneficiary(request: APIRequestContext, data: dict) -&gt; dict:</w:t>
        <w:br/>
        <w:br/>
        <w:t xml:space="preserve">      res = request.post('/api/beneficiaries', data=data)</w:t>
        <w:br/>
        <w:t xml:space="preserve">      return res.json()</w:t>
        <w:br/>
        <w:br/>
        <w:t>Real Project Usage — Demo Banking Application</w:t>
        <w:br/>
        <w:t>seed_beneficiary() is called from three different test files in the Demo Banking Application, each needing a beneficiary</w:t>
        <w:br/>
        <w:t>already in place before the UI flow under test begins.</w:t>
        <w:br/>
        <w:br/>
        <w:t xml:space="preserve">  ■ INTERVIEW ANGLE</w:t>
        <w:br/>
        <w:t xml:space="preserve">  A dedicated utils/api_helper.py module is exactly where setup logic like this belongs — never inside a Page Object or a</w:t>
        <w:br/>
        <w:t xml:space="preserve">  test function directly.</w:t>
        <w:br/>
        <w:br/>
        <w:t xml:space="preserve">  ⚠ COMMON MISTAKE</w:t>
        <w:br/>
        <w:t xml:space="preserve">  Putting a utility function directly inside a Page Object because "it's only used there for now."</w:t>
        <w:br/>
        <w:br/>
        <w:t xml:space="preserve">  ✓ BEST PRACTICE</w:t>
        <w:br/>
        <w:t xml:space="preserve">  If a helper doesn't belong to a specific page's UI, it belongs in utils/, not in a Page Object.</w:t>
        <w:br/>
        <w:br/>
        <w:t>Chapter 28. Error Handling &amp; Custom Exceptions</w:t>
        <w:br/>
        <w:t>Concept</w:t>
        <w:br/>
        <w:t>try/except around genuinely risky steps, plus custom Exception subclasses for framework-level failures (like a</w:t>
        <w:br/>
        <w:t>ConfigMissingError), and never a silently swallowed exception.</w:t>
        <w:br/>
        <w:t>Why This Matters</w:t>
        <w:br/>
        <w:t>An empty except block doesn't fix a problem — it just delays discovering it until it's much more expensive to debug.</w:t>
        <w:br/>
        <w:br/>
        <w:t xml:space="preserve"> UTILS/ERRORS.PY — PYTHON</w:t>
        <w:br/>
        <w:t xml:space="preserve"> class ConfigMissingError(Exception):</w:t>
        <w:br/>
        <w:t xml:space="preserve">     def __init__(self, key: str):</w:t>
        <w:br/>
        <w:t xml:space="preserve">         super().__init__(f'Missing required config value: {key}')</w:t>
        <w:br/>
        <w:br/>
        <w:t xml:space="preserve"> # AVOID:</w:t>
        <w:br/>
        <w:t xml:space="preserve"> # try:</w:t>
        <w:br/>
        <w:t xml:space="preserve"> #      risky()</w:t>
        <w:br/>
        <w:t xml:space="preserve"> # except Exception:</w:t>
        <w:br/>
        <w:t xml:space="preserve"> #      pass # swallows the real failure</w:t>
        <w:br/>
        <w:br/>
        <w:t>Real Project Usage — Demo Banking Application</w:t>
        <w:br/>
        <w:t>The Demo Banking Application's config reader raises ConfigMissingError immediately if BASE_URL is unset, instead of</w:t>
        <w:br/>
        <w:t>letting the suite fail confusingly 40 tests later.</w:t>
        <w:br/>
        <w:br/>
        <w:t xml:space="preserve">  ■ INTERVIEW ANGLE</w:t>
        <w:br/>
        <w:t xml:space="preserve">  Custom exception types make failures self-explanatory in CI logs, instead of a generic traceback someone has to</w:t>
        <w:br/>
        <w:t xml:space="preserve">  reverse-engineer.</w:t>
        <w:br/>
        <w:br/>
        <w:t xml:space="preserve">  ⚠ COMMON MISTAKE</w:t>
        <w:br/>
        <w:t xml:space="preserve">  except Exception: pass blocks that hide real failures — the same anti-pattern as in any language, just Python syntax.</w:t>
        <w:br/>
        <w:br/>
        <w:t xml:space="preserve">  ✓ BEST PRACTICE</w:t>
        <w:br/>
        <w:t xml:space="preserve">  Only catch exceptions you can meaningfully act on (retry, fallback, a clearer message); let everything else propagate</w:t>
        <w:br/>
        <w:t xml:space="preserve">  and fail the test loudly.</w:t>
        <w:br/>
        <w:br/>
        <w:t>Chapter 29. Retry Mechanism</w:t>
        <w:br/>
        <w:t>Concept</w:t>
        <w:br/>
        <w:t>Playwright's Python test runner has no built-in retry option the way the JS test runner does; the pytest-rerunfailures</w:t>
        <w:br/>
        <w:t>plugin fills that gap with a --reruns CLI flag or a per-test marker.</w:t>
        <w:br/>
        <w:t>Why This Matters</w:t>
        <w:br/>
        <w:t>Retries exist to absorb genuine environment noise, not to paper over a test that's actually broken.</w:t>
        <w:br/>
        <w:br/>
        <w:t xml:space="preserve"> RETRY CONFIG — TERMINAL / PYTHON</w:t>
        <w:br/>
        <w:t xml:space="preserve"> pip install pytest-rerunfailures</w:t>
        <w:br/>
        <w:t xml:space="preserve"> pytest --reruns 2 --reruns-delay 1</w:t>
        <w:br/>
        <w:br/>
        <w:t xml:space="preserve"> # Per-test override:</w:t>
        <w:br/>
        <w:t xml:space="preserve"> import pytest</w:t>
        <w:br/>
        <w:br/>
        <w:t xml:space="preserve"> @pytest.mark.flaky(reruns=1)</w:t>
        <w:br/>
        <w:t xml:space="preserve"> def test_transfer_confirmation(transfer_page):</w:t>
        <w:br/>
        <w:t xml:space="preserve">     ...</w:t>
        <w:br/>
        <w:br/>
        <w:t>Real Project Usage — Demo Banking Application</w:t>
        <w:br/>
        <w:t>The Demo Banking Application's CI config allows 2 reruns via pytest-rerunfailures; any test that needs more than 1</w:t>
        <w:br/>
        <w:t>rerun to pass consistently is flagged in the team's weekly flaky-test review.</w:t>
        <w:br/>
        <w:br/>
        <w:t xml:space="preserve">  ■ INTERVIEW ANGLE</w:t>
        <w:br/>
        <w:t xml:space="preserve">  Unlike the JS test runner, Playwright's Python integration relies on a pytest plugin for retries — knowing that plugin by</w:t>
        <w:br/>
        <w:t xml:space="preserve">  name is itself a useful interview detail.</w:t>
        <w:br/>
        <w:br/>
        <w:t xml:space="preserve">  ⚠ COMMON MISTAKE</w:t>
        <w:br/>
        <w:t xml:space="preserve">  Setting --reruns 3 globally to make a red CI pipeline green without investigating why tests are flaky.</w:t>
        <w:br/>
        <w:br/>
        <w:t xml:space="preserve">  ✓ BEST PRACTICE</w:t>
        <w:br/>
        <w:t xml:space="preserve">  Use reruns to absorb genuine environment flakiness in CI while treating any test that needs more than one rerun to</w:t>
        <w:br/>
        <w:t xml:space="preserve">  pass as a bug to investigate.</w:t>
        <w:br/>
        <w:br/>
        <w:t xml:space="preserve">   PART 5</w:t>
        <w:br/>
        <w:br/>
        <w:t xml:space="preserve">   LOGGING, REPORTING &amp; EVIDENCE</w:t>
        <w:br/>
        <w:br/>
        <w:t>Chapter 30. Logging Strategy</w:t>
        <w:br/>
        <w:t>Concept</w:t>
        <w:br/>
        <w:t>Python's standard logging module, wrapped in utils/logger.py, paired with pytest's built-in step-like output (via -s and</w:t>
        <w:br/>
        <w:t>clear assertion messages) gives structured, human-readable logs. Playwright's trace viewer separately captures a full</w:t>
        <w:br/>
        <w:t>action timeline regardless of your logging setup.</w:t>
        <w:br/>
        <w:br/>
        <w:t>Why This Matters</w:t>
        <w:br/>
        <w:t>print() statements scattered through page objects get lost in CI noise; a properly configured logger with levels gives</w:t>
        <w:br/>
        <w:t>control over verbosity per environment.</w:t>
        <w:br/>
        <w:br/>
        <w:t xml:space="preserve"> UTILS/LOGGER.PY — PYTHON</w:t>
        <w:br/>
        <w:t xml:space="preserve"> import logging</w:t>
        <w:br/>
        <w:br/>
        <w:t xml:space="preserve"> logger = logging.getLogger('bank_automation')</w:t>
        <w:br/>
        <w:t xml:space="preserve"> logging.basicConfig(level=logging.INFO)</w:t>
        <w:br/>
        <w:br/>
        <w:t xml:space="preserve"> def login(self, user, password):</w:t>
        <w:br/>
        <w:t xml:space="preserve">     logger.info(f'Logging in as {user}')</w:t>
        <w:br/>
        <w:t xml:space="preserve">     self.username.fill(user)</w:t>
        <w:br/>
        <w:br/>
        <w:t>Real Project Usage — Demo Banking Application</w:t>
        <w:br/>
        <w:t>The Demo Banking Application's transfer flow logs three key checkpoints — form filled, confirmed, verified — visible</w:t>
        <w:br/>
        <w:t>in CI output alongside the trace viewer's own timeline.</w:t>
        <w:br/>
        <w:br/>
        <w:t xml:space="preserve">  ■ INTERVIEW ANGLE</w:t>
        <w:br/>
        <w:t xml:space="preserve">  A configured logger with levels (INFO/DEBUG/WARNING) gives control that print() statements never do — especially</w:t>
        <w:br/>
        <w:t xml:space="preserve">  the ability to silence noise in CI while keeping it verbose locally.</w:t>
        <w:br/>
        <w:br/>
        <w:t xml:space="preserve">  ⚠ COMMON MISTAKE</w:t>
        <w:br/>
        <w:t xml:space="preserve">  Relying only on scattered print() calls through page objects.</w:t>
        <w:br/>
        <w:br/>
        <w:t xml:space="preserve">  ✓ BEST PRACTICE</w:t>
        <w:br/>
        <w:t xml:space="preserve">  Configure a project-wide logger once in utils/logger.py and use it consistently; let Playwright's trace viewer handle</w:t>
        <w:br/>
        <w:t xml:space="preserve">  detailed action-level evidence.</w:t>
        <w:br/>
        <w:br/>
        <w:t>Chapter 31. Screenshots, Video &amp; Trace Capture</w:t>
        <w:br/>
        <w:t>Concept</w:t>
        <w:br/>
        <w:t>Playwright captures screenshots, video, and full execution traces via pytest-playwright's CLI flags — --</w:t>
        <w:br/>
        <w:t>screenshot=only-on-failure, --video=retain-on-failure, --tracing=retain-on-failure — no manual screenshot-taking code</w:t>
        <w:br/>
        <w:t>required.</w:t>
        <w:br/>
        <w:br/>
        <w:t>Why This Matters</w:t>
        <w:br/>
        <w:t>Evidence captured automatically and consistently beats evidence a developer remembers to add manually in a fixture</w:t>
        <w:br/>
        <w:t>teardown.</w:t>
        <w:br/>
        <w:br/>
        <w:t xml:space="preserve">  TERMINAL / PYTEST.INI — EVIDENCE CAPTURE</w:t>
        <w:br/>
        <w:t xml:space="preserve">  pytest --screenshot=only-on-failure --video=retain-on-failure \</w:t>
        <w:br/>
        <w:t xml:space="preserve">         --tracing=retain-on-failure</w:t>
        <w:br/>
        <w:br/>
        <w:t xml:space="preserve">  # Or set as defaults in pytest.ini:</w:t>
        <w:br/>
        <w:t xml:space="preserve">  # addopts = --screenshot=only-on-failure --tracing=retain-on-failure</w:t>
        <w:br/>
        <w:br/>
        <w:t>Real Project Usage — Demo Banking Application</w:t>
        <w:br/>
        <w:t>Every failed run of the Demo Banking Application's nightly suite ships a screenshot, video, and trace.zip as CI artifacts</w:t>
        <w:br/>
        <w:t>with zero extra code.</w:t>
        <w:br/>
        <w:br/>
        <w:t xml:space="preserve">  ■ INTERVIEW ANGLE</w:t>
        <w:br/>
        <w:t xml:space="preserve">  Trace capture is the single biggest evidence upgrade over Selenium — a trace.zip gives a full timeline, DOM snapshots,</w:t>
        <w:br/>
        <w:t xml:space="preserve">  network, and console logs for a failure, not just one screenshot.</w:t>
        <w:br/>
        <w:br/>
        <w:t xml:space="preserve">  ⚠ COMMON MISTAKE</w:t>
        <w:br/>
        <w:t xml:space="preserve">  Capturing screenshots manually inside a fixture's teardown when pytest-playwright already does it declaratively via CLI</w:t>
        <w:br/>
        <w:t xml:space="preserve">  flags.</w:t>
        <w:br/>
        <w:br/>
        <w:t xml:space="preserve">  ✓ BEST PRACTICE</w:t>
        <w:br/>
        <w:t xml:space="preserve">  Configure evidence capture once via pytest.ini's addopts; reserve manual page.screenshot() for a specific mid-test</w:t>
        <w:br/>
        <w:t xml:space="preserve">  checkpoint you want regardless of pass/fail.</w:t>
        <w:br/>
        <w:br/>
        <w:t>Chapter 32. Hooks &amp; Custom Reporting Plugins</w:t>
        <w:br/>
        <w:t>Concept</w:t>
        <w:br/>
        <w:t>pytest fixtures with yield handle scoped setup/teardown, while pytest hooks like pytest_runtest_makereport in</w:t>
        <w:br/>
        <w:t>conftest.py let the framework react to results — for example, posting failures to Slack.</w:t>
        <w:br/>
        <w:br/>
        <w:t>Why This Matters</w:t>
        <w:br/>
        <w:t>Hooks or fixtures scoped too broadly (shared session-level setup for unrelated tests) create hidden coupling between</w:t>
        <w:br/>
        <w:t>tests that should be independent.</w:t>
        <w:br/>
        <w:br/>
        <w:t xml:space="preserve">  CONFTEST.PY — CUSTOM HOOK — PYTHON</w:t>
        <w:br/>
        <w:t xml:space="preserve">  import pytest</w:t>
        <w:br/>
        <w:br/>
        <w:t xml:space="preserve">  @pytest.hookimpl(hookwrapper=True)</w:t>
        <w:br/>
        <w:t xml:space="preserve">  def pytest_runtest_makereport(item, call):</w:t>
        <w:br/>
        <w:t xml:space="preserve">      outcome = yield</w:t>
        <w:br/>
        <w:t xml:space="preserve">      report = outcome.get_result()</w:t>
        <w:br/>
        <w:t xml:space="preserve">      if report.when == 'call' and report.failed:</w:t>
        <w:br/>
        <w:t xml:space="preserve">          notify_slack(f'FAILED: {item.name}')</w:t>
        <w:br/>
        <w:br/>
        <w:t>Real Project Usage — Demo Banking Application</w:t>
        <w:br/>
        <w:t>The Demo Banking Application's nightly run posts a Slack summary via this hook, so failures are visible before the</w:t>
        <w:br/>
        <w:t>team's morning standup.</w:t>
        <w:br/>
        <w:br/>
        <w:t xml:space="preserve">  ■ INTERVIEW ANGLE</w:t>
        <w:br/>
        <w:t xml:space="preserve">  pytest_runtest_makereport is the cleanest hook for team-specific side effects (notifications, dashboards) — it keeps</w:t>
        <w:br/>
        <w:t xml:space="preserve">  that logic out of the tests themselves.</w:t>
        <w:br/>
        <w:br/>
        <w:t xml:space="preserve">  ⚠ COMMON MISTAKE</w:t>
        <w:br/>
        <w:t xml:space="preserve">  Putting business logic, like login, inside a broad session-scoped autouse fixture shared across unrelated test files.</w:t>
        <w:br/>
        <w:br/>
        <w:t xml:space="preserve">  ✓ BEST PRACTICE</w:t>
        <w:br/>
        <w:t xml:space="preserve">  Keep fixtures narrowly scoped to the tests they affect; use hooks for cross-cutting reporting concerns, not test setup.</w:t>
        <w:br/>
        <w:br/>
        <w:t>Chapter 33. Reporting: pytest-html / Allure</w:t>
        <w:br/>
        <w:t>Concept</w:t>
        <w:br/>
        <w:t>pytest --html=report.html --self-contained-html gives a simple built-in-style HTML report; allure-pytest adds cross-</w:t>
        <w:br/>
        <w:t>tool, historical trend reporting when the team needs org-level dashboards.</w:t>
        <w:br/>
        <w:t>Why This Matters</w:t>
        <w:br/>
        <w:t>A report that lives only in CI console output disappears the moment the build log rotates — it needs to be a durable</w:t>
        <w:br/>
        <w:t>artifact.</w:t>
        <w:br/>
        <w:br/>
        <w:t xml:space="preserve"> TERMINAL — REPORTING</w:t>
        <w:br/>
        <w:t xml:space="preserve"> pip install pytest-html allure-pytest</w:t>
        <w:br/>
        <w:t xml:space="preserve"> pytest --html=report.html --self-contained-html</w:t>
        <w:br/>
        <w:br/>
        <w:t xml:space="preserve"> # With Allure:</w:t>
        <w:br/>
        <w:t xml:space="preserve"> pytest --alluredir=allure-results</w:t>
        <w:br/>
        <w:t xml:space="preserve"> allure generate allure-results --clean -o allure-report</w:t>
        <w:br/>
        <w:br/>
        <w:t>Real Project Usage — Demo Banking Application</w:t>
        <w:br/>
        <w:t>The Demo Banking Application's CI uploads both the pytest-html report and the trace files as build artifacts on every</w:t>
        <w:br/>
        <w:t>run, pass or fail.</w:t>
        <w:br/>
        <w:br/>
        <w:t xml:space="preserve">  ■ INTERVIEW ANGLE</w:t>
        <w:br/>
        <w:t xml:space="preserve">  pytest-html is a quick, dependency-light option; Allure is the addition for cross-project trend reporting once a team</w:t>
        <w:br/>
        <w:t xml:space="preserve">  outgrows a single static HTML file.</w:t>
        <w:br/>
        <w:br/>
        <w:t xml:space="preserve">  ⚠ COMMON MISTAKE</w:t>
        <w:br/>
        <w:t xml:space="preserve">  Relying only on CI console output for failure triage instead of publishing the HTML report and traces as a build artifact.</w:t>
        <w:br/>
        <w:br/>
        <w:t xml:space="preserve">  ✓ BEST PRACTICE</w:t>
        <w:br/>
        <w:t xml:space="preserve">  Always upload the HTML report and trace files as CI artifacts, not just pass/fail status.</w:t>
        <w:br/>
        <w:br/>
        <w:t>Chapter 34. Failure Analysis with Trace Viewer</w:t>
        <w:br/>
        <w:t>Concept</w:t>
        <w:br/>
        <w:br/>
        <w:t>playwright show-trace trace.zip replays the exact failing test — DOM snapshots, network calls, console logs, and a full</w:t>
        <w:br/>
        <w:t>action timeline — regardless of which language generated the trace, since the trace format itself is language-agnostic.</w:t>
        <w:br/>
        <w:br/>
        <w:t>Why This Matters</w:t>
        <w:br/>
        <w:t>A trace answers "what did the page actually look like at the moment of failure" directly, instead of requiring</w:t>
        <w:br/>
        <w:t>reconstruction from separate logs.</w:t>
        <w:br/>
        <w:br/>
        <w:t xml:space="preserve"> TERMINAL — OPENING A TRACE</w:t>
        <w:br/>
        <w:t xml:space="preserve"> playwright show-trace test-results/test_transfer/trace.zip</w:t>
        <w:br/>
        <w:br/>
        <w:t>Real Project Usage — Demo Banking Application</w:t>
        <w:br/>
        <w:t>A failed Demo Banking Application transfer test was diagnosed by opening its trace and watching the amount field</w:t>
        <w:br/>
        <w:t>lose focus right before the click — not by guessing from a single screenshot.</w:t>
        <w:br/>
        <w:br/>
        <w:t xml:space="preserve">  ■ INTERVIEW ANGLE</w:t>
        <w:br/>
        <w:t xml:space="preserve">  I open the trace first, not the logs — it shows the DOM state at the exact moment of failure, which a log line never fully</w:t>
        <w:br/>
        <w:t xml:space="preserve">  captures.</w:t>
        <w:br/>
        <w:br/>
        <w:t xml:space="preserve">  ⚠ COMMON MISTAKE</w:t>
        <w:br/>
        <w:t xml:space="preserve">  Debugging a CI-only failure by adding more print() statements and re-running, instead of opening the trace that's</w:t>
        <w:br/>
        <w:t xml:space="preserve">  already been captured.</w:t>
        <w:br/>
        <w:br/>
        <w:t xml:space="preserve">  ✓ BEST PRACTICE</w:t>
        <w:br/>
        <w:t xml:space="preserve">  Make --tracing=retain-on-failure mandatory in CI config, so every flaky or failing run has a trace waiting — no</w:t>
        <w:br/>
        <w:t xml:space="preserve">  reproduction needed.</w:t>
        <w:br/>
        <w:br/>
        <w:t xml:space="preserve">   PART 6</w:t>
        <w:br/>
        <w:br/>
        <w:t xml:space="preserve">   EXECUTION &amp; ADVANCED FRAMEWORK</w:t>
        <w:br/>
        <w:br/>
        <w:t>Chapter 35. Markers &amp; Tags (TestNG Groups Equivalent)</w:t>
        <w:br/>
        <w:t>Concept</w:t>
        <w:br/>
        <w:t>pytest markers, registered in pytest.ini and applied with @pytest.mark.smoke, replace TestNG's group-based</w:t>
        <w:br/>
        <w:t>execution; filtering with -m smoke or -m "not slow" replaces suite XML.</w:t>
        <w:br/>
        <w:t>Why This Matters</w:t>
        <w:br/>
        <w:t>One pytest.ini with registered markers avoids maintaining separate config files or suite XMLs per execution scenario.</w:t>
        <w:br/>
        <w:br/>
        <w:t xml:space="preserve">  MARKERS &amp; FILTERING — PYTHON / TERMINAL</w:t>
        <w:br/>
        <w:t xml:space="preserve">  import pytest</w:t>
        <w:br/>
        <w:br/>
        <w:t xml:space="preserve">  @pytest.mark.smoke</w:t>
        <w:br/>
        <w:t xml:space="preserve">  def test_login_succeeds(login_page):</w:t>
        <w:br/>
        <w:t xml:space="preserve">      ...</w:t>
        <w:br/>
        <w:br/>
        <w:t xml:space="preserve">  # Run only smoke-marked tests:</w:t>
        <w:br/>
        <w:t xml:space="preserve">  pytest -m smoke</w:t>
        <w:br/>
        <w:t xml:space="preserve">  # Run everything except slow tests:</w:t>
        <w:br/>
        <w:t xml:space="preserve">  pytest -m "not slow"</w:t>
        <w:br/>
        <w:br/>
        <w:t>Real Project Usage — Demo Banking Application</w:t>
        <w:br/>
        <w:t>The Demo Banking Application's smoke suite (@pytest.mark.smoke) runs on every PR; the full</w:t>
        <w:br/>
        <w:t>@pytest.mark.regression suite runs nightly across all three browsers.</w:t>
        <w:br/>
        <w:br/>
        <w:t xml:space="preserve">  ■ INTERVIEW ANGLE</w:t>
        <w:br/>
        <w:t xml:space="preserve">  Markers plus -m filtering give the same execution flexibility as TestNG groups and suite XML, expressed as plain</w:t>
        <w:br/>
        <w:t xml:space="preserve">  decorators and CLI flags instead of a separate XML file.</w:t>
        <w:br/>
        <w:br/>
        <w:t xml:space="preserve">  ⚠ COMMON MISTAKE</w:t>
        <w:br/>
        <w:t xml:space="preserve">  Using ad hoc string matching on test names (-k) as a substitute for properly registered markers.</w:t>
        <w:br/>
        <w:br/>
        <w:t xml:space="preserve">  ✓ BEST PRACTICE</w:t>
        <w:br/>
        <w:t xml:space="preserve">  Register every marker explicitly in pytest.ini so pytest --strict-markers catches typos, and filter execution with -m, not</w:t>
        <w:br/>
        <w:t xml:space="preserve">  fragile name matching.</w:t>
        <w:br/>
        <w:br/>
        <w:t>Chapter 36. Parallel &amp; Sharded Execution</w:t>
        <w:br/>
        <w:t>Concept</w:t>
        <w:br/>
        <w:t>pytest-xdist's -n flag parallelizes within a single machine; splitting the suite across multiple CI machines is typically</w:t>
        <w:br/>
        <w:t>done with pytest-split (which divides tests into balanced groups) or by partitioning test files across matrix jobs.</w:t>
        <w:br/>
        <w:br/>
        <w:t>Why This Matters</w:t>
        <w:br/>
        <w:t>Sharding is what keeps a growing regression suite's wall-clock time flat even as the number of tests keeps climbing.</w:t>
        <w:br/>
        <w:br/>
        <w:t xml:space="preserve"> GITHUB ACTIONS — SPLIT MATRIX — YAML</w:t>
        <w:br/>
        <w:t xml:space="preserve"> strategy:</w:t>
        <w:br/>
        <w:t xml:space="preserve">   matrix:</w:t>
        <w:br/>
        <w:t xml:space="preserve">     group: [1, 2, 3, 4]</w:t>
        <w:br/>
        <w:t xml:space="preserve"> steps:</w:t>
        <w:br/>
        <w:t xml:space="preserve">   - run: pip install pytest-split</w:t>
        <w:br/>
        <w:t xml:space="preserve">   - run: &gt;</w:t>
        <w:br/>
        <w:t xml:space="preserve">        pytest --splits 4 --group ${{ matrix.group }}</w:t>
        <w:br/>
        <w:br/>
        <w:t>Real Project Usage — Demo Banking Application</w:t>
        <w:br/>
        <w:t>The Demo Banking Application's 400-test nightly suite runs across 4 matrix groups in CI using pytest-split, finishing in</w:t>
        <w:br/>
        <w:t>roughly the time one group alone would take.</w:t>
        <w:br/>
        <w:br/>
        <w:t xml:space="preserve">  ■ INTERVIEW ANGLE</w:t>
        <w:br/>
        <w:t xml:space="preserve">  pytest-split scales across machines while pytest-xdist scales within one machine — the two combine to bring large-suite</w:t>
        <w:br/>
        <w:t xml:space="preserve">  runtime down without a separate Grid to maintain.</w:t>
        <w:br/>
        <w:br/>
        <w:t xml:space="preserve">  ⚠ COMMON MISTAKE</w:t>
        <w:br/>
        <w:t xml:space="preserve">  Scaling xdist workers up on a single underpowered CI runner instead of splitting across multiple runners.</w:t>
        <w:br/>
        <w:br/>
        <w:t xml:space="preserve">  ✓ BEST PRACTICE</w:t>
        <w:br/>
        <w:t xml:space="preserve">  Tune xdist workers to the CPU of a single runner, and use pytest-split (or a similar test-splitting tool) to scale across</w:t>
        <w:br/>
        <w:t xml:space="preserve">  runners for large suites.</w:t>
        <w:br/>
        <w:br/>
        <w:t>Chapter 37. Cross-Browser &amp; Cross-Device Testing</w:t>
        <w:br/>
        <w:t>Concept</w:t>
        <w:br/>
        <w:t>pytest-playwright's --browser flag (repeatable) runs the same test files against Chromium, Firefox, and WebKit; the</w:t>
        <w:br/>
        <w:t>browser_context_args fixture with playwright's device descriptors covers mobile emulation, all with zero changes to</w:t>
        <w:br/>
        <w:t>the test files themselves.</w:t>
        <w:br/>
        <w:t>Why This Matters</w:t>
        <w:br/>
        <w:t>Cross-browser coverage that requires rewriting tests per browser defeats the purpose — the whole point is one test</w:t>
        <w:br/>
        <w:t>suite, many targets.</w:t>
        <w:br/>
        <w:br/>
        <w:t xml:space="preserve"> MOBILE EMULATION FIXTURE — PYTHON</w:t>
        <w:br/>
        <w:t xml:space="preserve"> import pytest</w:t>
        <w:br/>
        <w:br/>
        <w:t xml:space="preserve"> @pytest.fixture(scope='session')</w:t>
        <w:br/>
        <w:t xml:space="preserve"> def browser_context_args(browser_context_args, playwright):</w:t>
        <w:br/>
        <w:t xml:space="preserve">     iphone = playwright.devices['iPhone 13']</w:t>
        <w:br/>
        <w:t xml:space="preserve">     return {**browser_context_args, **iphone}</w:t>
        <w:br/>
        <w:br/>
        <w:t xml:space="preserve"> # Terminal:</w:t>
        <w:br/>
        <w:t xml:space="preserve"> # pytest --browser chromium --browser firefox --browser webkit</w:t>
        <w:br/>
        <w:br/>
        <w:t>Real Project Usage — Demo Banking Application</w:t>
        <w:br/>
        <w:br/>
        <w:t>The Demo Banking Application's login and dashboard tests run unchanged against Chromium, Firefox, WebKit, and an</w:t>
        <w:br/>
        <w:t>iPhone 13 emulation profile.</w:t>
        <w:br/>
        <w:br/>
        <w:t xml:space="preserve">  ■ INTERVIEW ANGLE</w:t>
        <w:br/>
        <w:t xml:space="preserve">  Cross-browser and cross-device coverage in Playwright is a fixture/flag change, not a rewrite — that portability is a</w:t>
        <w:br/>
        <w:t xml:space="preserve">  direct result of the auto-waiting, role-based locator strategy from</w:t>
      </w:r>
    </w:p>
    <w:p>
      <w:pPr>
        <w:pStyle w:val="Heading2"/>
      </w:pPr>
      <w:r>
        <w:t>Practical implementation checklist</w:t>
      </w:r>
    </w:p>
    <w:p>
      <w:pPr>
        <w:pStyle w:val="Checklist"/>
      </w:pPr>
      <w:r>
        <w:t>☐ Can I explain the purpose of Chapter 19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20.</w:t>
        <w:br/>
        <w:br/>
        <w:br/>
        <w:br/>
        <w:t xml:space="preserve">  ⚠ COMMON MISTAKE</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Practical implementation checklist</w:t>
      </w:r>
    </w:p>
    <w:p>
      <w:pPr>
        <w:pStyle w:val="Checklist"/>
      </w:pPr>
      <w:r>
        <w:t>☐ Can I explain the purpose of Chapter 20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Heading1"/>
      </w:pPr>
      <w:r>
        <w:t>Chapter 21. Auto-Waiting &amp; Web-First Assertions</w:t>
      </w:r>
    </w:p>
    <w:p>
      <w:pPr>
        <w:pStyle w:val="Heading2"/>
      </w:pPr>
      <w:r>
        <w:t>Source concept</w:t>
      </w:r>
    </w:p>
    <w:p>
      <w:r>
        <w:t>Playwright actions auto-wait for actionability (visible, stable, enabled) before acting, and the expect() function from</w:t>
        <w:br/>
        <w:t>playwright.sync_api auto-retries until timeout — this replaces Selenium's explicit WebDriverWait/ExpectedConditions</w:t>
        <w:br/>
        <w:t>entirely.</w:t>
      </w:r>
    </w:p>
    <w:p>
      <w:pPr>
        <w:pStyle w:val="Heading2"/>
      </w:pPr>
      <w:r>
        <w:t>Why this matters</w:t>
      </w:r>
    </w:p>
    <w:p>
      <w:r>
        <w:t>The single biggest source of flaky Selenium suites — manual, ad hoc waits — mostly disappears once both actions and</w:t>
        <w:br/>
        <w:t>assertions retry on their own.</w:t>
        <w:br/>
        <w:br/>
        <w:t xml:space="preserve"> AUTO-WAIT IN ACTION — PYTHON</w:t>
        <w:br/>
        <w:t xml:space="preserve"> from playwright.sync_api import expect</w:t>
        <w:br/>
        <w:br/>
        <w:t xml:space="preserve"> # No explicit wait needed -- Playwright waits for actionability</w:t>
        <w:br/>
        <w:t xml:space="preserve"> page.get_by_role('button', name='Transfer').click()</w:t>
        <w:br/>
        <w:br/>
        <w:t xml:space="preserve"> # Web-first assertion retries until it passes or times out</w:t>
        <w:br/>
        <w:t xml:space="preserve"> expect(page.get_by_text('Transfer Successful')).to_be_visible()</w:t>
      </w:r>
    </w:p>
    <w:p>
      <w:pPr>
        <w:pStyle w:val="Heading2"/>
      </w:pPr>
      <w:r>
        <w:t>Detailed explanation</w:t>
      </w:r>
    </w:p>
    <w:p>
      <w:r>
        <w:rPr>
          <w:b/>
        </w:rPr>
        <w:t xml:space="preserve">Mental model. </w:t>
      </w:r>
      <w:r>
        <w:t>The core architecture is where Playwright and pytest become a framework: fixtures provide lifecycle management, Page Objects encapsulate UI behaviour, and locator/waiting choices determine reliability.</w:t>
      </w:r>
    </w:p>
    <w:p>
      <w:r>
        <w:t>The source describes this chapter in terms of playwright actions auto-wait for actionability (visible, stable, enabled) before acting, and the expect() function from</w:t>
        <w:br/>
        <w:t>playwright.sync_api auto-retries until timeout — this replaces selenium's explicit webdriverwait/expectedconditions</w:t>
        <w:br/>
        <w:t>entirely.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the single biggest source of flaky Selenium suites — manual, ad hoc waits — mostly disappears once both actions and</w:t>
        <w:br/>
        <w:t>assertions retry on their own.</w:t>
        <w:br/>
        <w:br/>
        <w:t xml:space="preserve"> AUTO-WAIT IN ACTION — PYTHON</w:t>
        <w:br/>
        <w:t xml:space="preserve"> from playwright.sync_api import expect</w:t>
        <w:br/>
        <w:br/>
        <w:t xml:space="preserve"> # No explicit wait needed -- Playwright waits for actionability</w:t>
        <w:br/>
        <w:t xml:space="preserve"> page.get_by_role('button', name='Transfer').click()</w:t>
        <w:br/>
        <w:br/>
        <w:t xml:space="preserve"> # Web-first assertion retries until it passes or times out</w:t>
        <w:br/>
        <w:t xml:space="preserve"> expect(page.get_by_text('Transfer Successful')).to_be_visible()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Browser, context, and page lifecycle</w:t>
      </w:r>
    </w:p>
    <w:p>
      <w:pPr>
        <w:pStyle w:val="ListBullet"/>
      </w:pPr>
      <w:r>
        <w:t>Fixture scope and test isolation</w:t>
      </w:r>
    </w:p>
    <w:p>
      <w:pPr>
        <w:pStyle w:val="ListBullet"/>
      </w:pPr>
      <w:r>
        <w:t>Where Page Objects and Component Objects stop and start</w:t>
      </w:r>
    </w:p>
    <w:p>
      <w:pPr>
        <w:pStyle w:val="ListBullet"/>
      </w:pPr>
      <w:r>
        <w:t>Locator resilience and auto-waiting</w:t>
      </w:r>
    </w:p>
    <w:p>
      <w:pPr>
        <w:pStyle w:val="ListBullet"/>
      </w:pPr>
      <w:r>
        <w:t>How to avoid hidden shared state</w:t>
      </w:r>
    </w:p>
    <w:p>
      <w:pPr>
        <w:pStyle w:val="Heading2"/>
      </w:pPr>
      <w:r>
        <w:t>Demo Banking Application — application of the idea</w:t>
      </w:r>
    </w:p>
    <w:p>
      <w:r>
        <w:t>No Demo Banking Application test contains a manual sleep — every wait is either Playwright's built-in actionability</w:t>
        <w:br/>
        <w:t>check or an expect() assertion.</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expect</w:t>
        <w:br/>
        <w:t xml:space="preserve"> # No explicit wait needed -- Playwright waits for actionability</w:t>
        <w:br/>
        <w:t xml:space="preserve"> page.get_by_role('button', name='Transfer').click()</w:t>
        <w:br/>
        <w:t xml:space="preserve"> # Web-first assertion retries until it passes or times out</w:t>
        <w:br/>
        <w:t xml:space="preserve"> expect(page.get_by_text('Transfer Successful')).to_be_visible()</w:t>
      </w:r>
    </w:p>
    <w:p>
      <w:pPr>
        <w:pStyle w:val="Heading2"/>
      </w:pPr>
      <w:r>
        <w:t>Interview angle</w:t>
      </w:r>
    </w:p>
    <w:p>
      <w:r>
        <w:t>The single biggest source of flaky Selenium tests — manual waits — mostly disappears in Playwright because both</w:t>
        <w:br/>
        <w:t xml:space="preserve">  actions and expect() assertions retry automatically.</w:t>
      </w:r>
    </w:p>
    <w:p>
      <w:pPr>
        <w:pStyle w:val="Heading2"/>
      </w:pPr>
      <w:r>
        <w:t>Common mistake to avoid</w:t>
      </w:r>
    </w:p>
    <w:p>
      <w:r>
        <w:t>Adding time.sleep(3) "just to be safe" — this is Playwright's version of Thread.sleep() and should almost never appear</w:t>
        <w:br/>
        <w:t xml:space="preserve">  in a real framework.</w:t>
      </w:r>
    </w:p>
    <w:p>
      <w:pPr>
        <w:pStyle w:val="Heading2"/>
      </w:pPr>
      <w:r>
        <w:t>Best-practice interpretation</w:t>
      </w:r>
    </w:p>
    <w:p>
      <w:r>
        <w:t>Rely on auto-waiting and web-first expect(); reach for an explicit page.wait_for_selector() or wait_for_event() only for</w:t>
        <w:br/>
        <w:t xml:space="preserve">  genuinely non-standard conditions.</w:t>
        <w:br/>
        <w:br/>
        <w:t xml:space="preserve">   PART 4</w:t>
        <w:br/>
        <w:br/>
        <w:t xml:space="preserve">   TEST DESIGN &amp; DATA</w:t>
      </w:r>
    </w:p>
    <w:p>
      <w:pPr>
        <w:pStyle w:val="Heading2"/>
      </w:pPr>
      <w:r>
        <w:t>Practical implementation checklist</w:t>
      </w:r>
    </w:p>
    <w:p>
      <w:pPr>
        <w:pStyle w:val="Checklist"/>
      </w:pPr>
      <w:r>
        <w:t>☐ Can I explain the purpose of Chapter 21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Take one existing test and refactor it so the test contains no raw selectors. Move selectors/actions into a Page Object and use fixtures for browser lifecycle.</w:t>
      </w:r>
    </w:p>
    <w:p>
      <w:r>
        <w:br w:type="page"/>
      </w:r>
    </w:p>
    <w:p>
      <w:pPr>
        <w:pStyle w:val="Title"/>
      </w:pPr>
      <w:r>
        <w:t>PART 4 — TEST DESIGN &amp; DATA</w:t>
      </w:r>
    </w:p>
    <w:p>
      <w:pPr>
        <w:pStyle w:val="Heading1"/>
      </w:pPr>
      <w:r>
        <w:t>Chapter 22. Pytest Test Fundamentals</w:t>
      </w:r>
    </w:p>
    <w:p>
      <w:pPr>
        <w:pStyle w:val="Heading2"/>
      </w:pPr>
      <w:r>
        <w:t>Source concept</w:t>
      </w:r>
    </w:p>
    <w:p>
      <w:r>
        <w:t>pytest is both the test runner and assertion mechanism — plain assert statements, test_ functions, and fixtures —</w:t>
        <w:br/>
        <w:t>replacing TestNG's annotation-driven model with plain Python functions and pytest's own discovery conventions.</w:t>
      </w:r>
    </w:p>
    <w:p>
      <w:pPr>
        <w:pStyle w:val="Heading2"/>
      </w:pPr>
      <w:r>
        <w:t>Why this matters</w:t>
      </w:r>
    </w:p>
    <w:p>
      <w:r>
        <w:t>One runner that natively understands fixtures, markers, and parallelism (via plugins) avoids the integration gaps that</w:t>
        <w:br/>
        <w:t>come from bolting a browser tool onto an unrelated test framework.</w:t>
        <w:br/>
        <w:br/>
        <w:t xml:space="preserve"> TESTS/TEST_LOGIN.PY — PYTHON</w:t>
        <w:br/>
        <w:t xml:space="preserve"> from playwright.sync_api import expect</w:t>
        <w:br/>
        <w:br/>
        <w:t xml:space="preserve"> def test_valid_credentials_reach_dashboard(login_page, page):</w:t>
        <w:br/>
        <w:t xml:space="preserve">     login_page.goto('/login')</w:t>
        <w:br/>
        <w:t xml:space="preserve">     login_page.login('rahul.kadam', 'Pass@123')</w:t>
        <w:br/>
        <w:t xml:space="preserve">     expect(page.get_by_role('heading', name='Dashboard')).to_be_visible()</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pytest is both the test runner and assertion mechanism — plain assert statements, test_ functions, and fixtures —</w:t>
        <w:br/>
        <w:t>replacing testng's annotation-driven model with plain python functions and pytest's own discovery conventions.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one runner that natively understands fixtures, markers, and parallelism (via plugins) avoids the integration gaps that</w:t>
        <w:br/>
        <w:t>come from bolting a browser tool onto an unrelated test framework.</w:t>
        <w:br/>
        <w:br/>
        <w:t xml:space="preserve"> TESTS/TEST_LOGIN.PY — PYTHON</w:t>
        <w:br/>
        <w:t xml:space="preserve"> from playwright.sync_api import expect</w:t>
        <w:br/>
        <w:br/>
        <w:t xml:space="preserve"> def test_valid_credentials_reach_dashboard(login_page, page):</w:t>
        <w:br/>
        <w:t xml:space="preserve">     login_page.goto('/login')</w:t>
        <w:br/>
        <w:t xml:space="preserve">     login_page.login('rahul.kadam', 'Pass@123')</w:t>
        <w:br/>
        <w:t xml:space="preserve">     expect(page.get_by_role('heading', name='Dashboard')).to_be_visible()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Every Demo Banking Application test follows this exact shape: a test_ function, fixtures as parameters, plain assert or</w:t>
        <w:br/>
        <w:t>expect() calls.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expect</w:t>
        <w:br/>
        <w:t xml:space="preserve"> def test_valid_credentials_reach_dashboard(login_page, page):</w:t>
        <w:br/>
        <w:t xml:space="preserve">     login_page.goto('/login')</w:t>
        <w:br/>
        <w:t xml:space="preserve">     login_page.login('rahul.kadam', 'Pass@123')</w:t>
        <w:br/>
        <w:t xml:space="preserve">     expect(page.get_by_role('heading', name='Dashboard')).to_be_visible()</w:t>
      </w:r>
    </w:p>
    <w:p>
      <w:pPr>
        <w:pStyle w:val="Heading2"/>
      </w:pPr>
      <w:r>
        <w:t>Interview angle</w:t>
      </w:r>
    </w:p>
    <w:p>
      <w:r>
        <w:t>pytest-playwright is a first-class E2E integration, not a generic runner with a browser library bolted on — that's why</w:t>
        <w:br/>
        <w:t xml:space="preserve">  fixtures, tracing, and screenshots all compose cleanly via CLI flags.</w:t>
      </w:r>
    </w:p>
    <w:p>
      <w:pPr>
        <w:pStyle w:val="Heading2"/>
      </w:pPr>
      <w:r>
        <w:t>Common mistake to avoid</w:t>
      </w:r>
    </w:p>
    <w:p>
      <w:r>
        <w:t>Writing tests as unittest.TestCase classes purely out of habit, losing the simpler fixture-injection model plain pytest</w:t>
        <w:br/>
        <w:t xml:space="preserve">  functions get for free.</w:t>
      </w:r>
    </w:p>
    <w:p>
      <w:pPr>
        <w:pStyle w:val="Heading2"/>
      </w:pPr>
      <w:r>
        <w:t>Best-practice interpretation</w:t>
      </w:r>
    </w:p>
    <w:p>
      <w:r>
        <w:t>Use plain pytest test_ functions with fixtures as parameters as the default style; reserve class-based tests for when</w:t>
        <w:br/>
        <w:t xml:space="preserve">  shared setup across a group of tests genuinely calls for it.</w:t>
      </w:r>
    </w:p>
    <w:p>
      <w:pPr>
        <w:pStyle w:val="Heading2"/>
      </w:pPr>
      <w:r>
        <w:t>Practical implementation checklist</w:t>
      </w:r>
    </w:p>
    <w:p>
      <w:pPr>
        <w:pStyle w:val="Checklist"/>
      </w:pPr>
      <w:r>
        <w:t>☐ Can I explain the purpose of Chapter 22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23. Assertions &amp; Verification Strategy (expect)</w:t>
      </w:r>
    </w:p>
    <w:p>
      <w:pPr>
        <w:pStyle w:val="Heading2"/>
      </w:pPr>
      <w:r>
        <w:t>Source concept</w:t>
      </w:r>
    </w:p>
    <w:p>
      <w:r>
        <w:t>Playwright's expect() from playwright.sync_api is web-first and auto-retrying for locator-based checks (to_be_visible,</w:t>
        <w:br/>
        <w:t>to_have_text); pytest's plain assert handles ordinary value checks. There's no built-in soft-assertion equivalent, so</w:t>
        <w:br/>
        <w:t>independent checks are typically grouped with pytest-check or by asserting once per test.</w:t>
      </w:r>
    </w:p>
    <w:p>
      <w:pPr>
        <w:pStyle w:val="Heading2"/>
      </w:pPr>
      <w:r>
        <w:t>Why this matters</w:t>
      </w:r>
    </w:p>
    <w:p>
      <w:r>
        <w:t>A verification strategy decides which checks should stop a test immediately and which should just be recorded —</w:t>
        <w:br/>
        <w:t>getting this wrong hides real information.</w:t>
        <w:br/>
        <w:br/>
        <w:t xml:space="preserve"> ASSERTION PATTERNS — PYTHON</w:t>
        <w:br/>
        <w:t xml:space="preserve"> from playwright.sync_api import expect</w:t>
        <w:br/>
        <w:t xml:space="preserve"> import pytest_check as check</w:t>
        <w:br/>
        <w:br/>
        <w:t xml:space="preserve"> expect(page.get_by_text('Transfer Successful')).to_be_visible()</w:t>
        <w:br/>
        <w:br/>
        <w:t xml:space="preserve"> # Soft assertions via the pytest-check plugin:</w:t>
        <w:br/>
        <w:t xml:space="preserve"> check.is_in('4,500', balance.text_content())</w:t>
        <w:br/>
        <w:t xml:space="preserve"> check.equal(status.text_content(), 'Completed')</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playwright's expect() from playwright.sync_api is web-first and auto-retrying for locator-based checks (to_be_visible,</w:t>
        <w:br/>
        <w:t>to_have_text); pytest's plain assert handles ordinary value checks. there's no built-in soft-assertion equivalent, so</w:t>
        <w:br/>
        <w:t>independent checks are typically grouped with pytest-check or by asserting once per test.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verification strategy decides which checks should stop a test immediately and which should just be recorded —</w:t>
        <w:br/>
        <w:t>getting this wrong hides real information.</w:t>
        <w:br/>
        <w:br/>
        <w:t xml:space="preserve"> ASSERTION PATTERNS — PYTHON</w:t>
        <w:br/>
        <w:t xml:space="preserve"> from playwright.sync_api import expect</w:t>
        <w:br/>
        <w:t xml:space="preserve"> import pytest_check as check</w:t>
        <w:br/>
        <w:br/>
        <w:t xml:space="preserve"> expect(page.get_by_text('Transfer Successful')).to_be_visible()</w:t>
        <w:br/>
        <w:br/>
        <w:t xml:space="preserve"> # Soft assertions via the pytest-check plugin:</w:t>
        <w:br/>
        <w:t xml:space="preserve"> check.is_in('4,500', balance.text_content())</w:t>
        <w:br/>
        <w:t xml:space="preserve"> check.equal(status.text_content(), 'Completed')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The Demo Banking Application's transfer confirmation screen checks balance text, status text, and a beneficiary name</w:t>
        <w:br/>
        <w:t>together with pytest-check, so a failure in one doesn't hide failures in the others.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expect</w:t>
        <w:br/>
        <w:t xml:space="preserve"> import pytest_check as check</w:t>
        <w:br/>
        <w:t xml:space="preserve"> expect(page.get_by_text('Transfer Successful')).to_be_visible()</w:t>
        <w:br/>
        <w:t xml:space="preserve"> # Soft assertions via the pytest-check plugin:</w:t>
        <w:br/>
        <w:t xml:space="preserve"> check.is_in('4,500', balance.text_content())</w:t>
        <w:br/>
        <w:t xml:space="preserve"> check.equal(status.text_content(), 'Completed')</w:t>
      </w:r>
    </w:p>
    <w:p>
      <w:pPr>
        <w:pStyle w:val="Heading2"/>
      </w:pPr>
      <w:r>
        <w:t>Interview angle</w:t>
      </w:r>
    </w:p>
    <w:p>
      <w:r>
        <w:t>Soft assertions (via pytest-check) let one test report multiple independent problems in a single run, which speeds up</w:t>
        <w:br/>
        <w:t xml:space="preserve">  triage considerably.</w:t>
      </w:r>
    </w:p>
    <w:p>
      <w:pPr>
        <w:pStyle w:val="Heading2"/>
      </w:pPr>
      <w:r>
        <w:t>Common mistake to avoid</w:t>
      </w:r>
    </w:p>
    <w:p>
      <w:r>
        <w:t>Chaining five hard assert statements in one test so the first failure hides the other four.</w:t>
      </w:r>
    </w:p>
    <w:p>
      <w:pPr>
        <w:pStyle w:val="Heading2"/>
      </w:pPr>
      <w:r>
        <w:t>Best-practice interpretation</w:t>
      </w:r>
    </w:p>
    <w:p>
      <w:r>
        <w:t>Use pytest-check for independent UI checks within one test, and reserve hard assert/expect() for state that blocks the</w:t>
        <w:br/>
        <w:t xml:space="preserve">  rest of the flow.</w:t>
      </w:r>
    </w:p>
    <w:p>
      <w:pPr>
        <w:pStyle w:val="Heading2"/>
      </w:pPr>
      <w:r>
        <w:t>Practical implementation checklist</w:t>
      </w:r>
    </w:p>
    <w:p>
      <w:pPr>
        <w:pStyle w:val="Checklist"/>
      </w:pPr>
      <w:r>
        <w:t>☐ Can I explain the purpose of Chapter 23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24. Data-Driven Testing</w:t>
      </w:r>
    </w:p>
    <w:p>
      <w:pPr>
        <w:pStyle w:val="Heading2"/>
      </w:pPr>
      <w:r>
        <w:t>Source concept</w:t>
      </w:r>
    </w:p>
    <w:p>
      <w:r>
        <w:t>@pytest.mark.parametrize is pytest's native equivalent of TestNG's DataProvider — a decorator that runs the same</w:t>
        <w:br/>
        <w:t>test function once per row of supplied data, with each run showing up as a separate test in the report.</w:t>
      </w:r>
    </w:p>
    <w:p>
      <w:pPr>
        <w:pStyle w:val="Heading2"/>
      </w:pPr>
      <w:r>
        <w:t>Why this matters</w:t>
      </w:r>
    </w:p>
    <w:p>
      <w:r>
        <w:t>A parametrized test keeps the test logic in one place while the number of scenarios grows with the data, not with</w:t>
        <w:br/>
        <w:t>copy-pasted test functions.</w:t>
        <w:br/>
        <w:br/>
        <w:t xml:space="preserve"> TESTS/TEST_LOGIN.PY — DATA-DRIVEN — PYTHON</w:t>
        <w:br/>
        <w:t xml:space="preserve"> import json, pytest</w:t>
        <w:br/>
        <w:br/>
        <w:t xml:space="preserve"> with open('test_data/users.json') as f:</w:t>
        <w:br/>
        <w:t xml:space="preserve">     users = json.load(f)</w:t>
        <w:br/>
        <w:br/>
        <w:t xml:space="preserve"> @pytest.mark.parametrize('user', users, ids=lambda u: u['role'])</w:t>
        <w:br/>
        <w:t xml:space="preserve"> def test_login_as_role(user, login_page):</w:t>
        <w:br/>
        <w:t xml:space="preserve">     login_page.login(user['username'], user['password'])</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@pytest.mark.parametrize is pytest's native equivalent of testng's dataprovider — a decorator that runs the same</w:t>
        <w:br/>
        <w:t>test function once per row of supplied data, with each run showing up as a separate test in the report.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parametrized test keeps the test logic in one place while the number of scenarios grows with the data, not with</w:t>
        <w:br/>
        <w:t>copy-pasted test functions.</w:t>
        <w:br/>
        <w:br/>
        <w:t xml:space="preserve"> TESTS/TEST_LOGIN.PY — DATA-DRIVEN — PYTHON</w:t>
        <w:br/>
        <w:t xml:space="preserve"> import json, pytest</w:t>
        <w:br/>
        <w:br/>
        <w:t xml:space="preserve"> with open('test_data/users.json') as f:</w:t>
        <w:br/>
        <w:t xml:space="preserve">     users = json.load(f)</w:t>
        <w:br/>
        <w:br/>
        <w:t xml:space="preserve"> @pytest.mark.parametrize('user', users, ids=lambda u: u['role'])</w:t>
        <w:br/>
        <w:t xml:space="preserve"> def test_login_as_role(user, login_page):</w:t>
        <w:br/>
        <w:t xml:space="preserve">     login_page.login(user['username'], user['password'])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The Demo Banking Application's role-based login coverage (admin, customer, read-only) is three data rows in</w:t>
        <w:br/>
        <w:t>users.json, not three separate test functions.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json, pytest</w:t>
        <w:br/>
        <w:t xml:space="preserve"> with open('test_data/users.json') as f:</w:t>
        <w:br/>
        <w:t xml:space="preserve">     users = json.load(f)</w:t>
        <w:br/>
        <w:t xml:space="preserve"> @pytest.mark.parametrize('user', users, ids=lambda u: u['role'])</w:t>
        <w:br/>
        <w:t xml:space="preserve"> def test_login_as_role(user, login_page):</w:t>
        <w:br/>
        <w:t xml:space="preserve">     login_page.login(user['username'], user['password'])</w:t>
      </w:r>
    </w:p>
    <w:p>
      <w:pPr>
        <w:pStyle w:val="CodeBlock"/>
        <w:spacing w:before="60" w:after="160"/>
        <w:ind w:left="360" w:right="216"/>
      </w:pPr>
      <w:r>
        <w:rPr>
          <w:rFonts w:ascii="Consolas" w:hAnsi="Consolas"/>
          <w:sz w:val="17"/>
        </w:rPr>
        <w:t xml:space="preserve">  @pytest.mark.parametrize is a one-line decorator, arguably simpler than DataProvider's annotation-plus-separate-</w:t>
        <w:br/>
        <w:t xml:space="preserve">  method pattern in TestNG.</w:t>
        <w:br/>
        <w:t xml:space="preserve">  ⚠ COMMON MISTAKE</w:t>
        <w:br/>
        <w:t xml:space="preserve">  Hardcoding a second, third, and fourth near-identical test function for each data variant instead of parametrizing.</w:t>
        <w:br/>
        <w:t xml:space="preserve">  ✓ BEST PRACTICE</w:t>
        <w:br/>
        <w:t xml:space="preserve">  Keep the parametrize decorator and the data separate — the decorator lives in the test, the values live in test_data/.</w:t>
      </w:r>
    </w:p>
    <w:p>
      <w:pPr>
        <w:pStyle w:val="Heading2"/>
      </w:pPr>
      <w:r>
        <w:t>Interview angle</w:t>
      </w:r>
    </w:p>
    <w:p>
      <w:r>
        <w:t>@pytest.mark.parametrize is a one-line decorator, arguably simpler than DataProvider's annotation-plus-separate-</w:t>
        <w:br/>
        <w:t xml:space="preserve">  method pattern in TestNG.</w:t>
      </w:r>
    </w:p>
    <w:p>
      <w:pPr>
        <w:pStyle w:val="Heading2"/>
      </w:pPr>
      <w:r>
        <w:t>Common mistake to avoid</w:t>
      </w:r>
    </w:p>
    <w:p>
      <w:r>
        <w:t>Hardcoding a second, third, and fourth near-identical test function for each data variant instead of parametrizing.</w:t>
      </w:r>
    </w:p>
    <w:p>
      <w:pPr>
        <w:pStyle w:val="Heading2"/>
      </w:pPr>
      <w:r>
        <w:t>Best-practice interpretation</w:t>
      </w:r>
    </w:p>
    <w:p>
      <w:r>
        <w:t>Keep the parametrize decorator and the data separate — the decorator lives in the test, the values live in test_data/.</w:t>
      </w:r>
    </w:p>
    <w:p>
      <w:pPr>
        <w:pStyle w:val="Heading2"/>
      </w:pPr>
      <w:r>
        <w:t>Practical implementation checklist</w:t>
      </w:r>
    </w:p>
    <w:p>
      <w:pPr>
        <w:pStyle w:val="Checklist"/>
      </w:pPr>
      <w:r>
        <w:t>☐ Can I explain the purpose of Chapter 24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25. Fixtures for Test Data (DataProvider Equivalent)</w:t>
      </w:r>
    </w:p>
    <w:p>
      <w:pPr>
        <w:pStyle w:val="Heading2"/>
      </w:pPr>
      <w:r>
        <w:t>Source concept</w:t>
      </w:r>
    </w:p>
    <w:p>
      <w:r>
        <w:t>A custom fixture can inject pre-loaded or pre-seeded data into a test, combining data loading with setup — a step</w:t>
        <w:br/>
        <w:t>beyond parametrize, since a fixture can also perform API-based seeding before the test body runs.</w:t>
      </w:r>
    </w:p>
    <w:p>
      <w:pPr>
        <w:pStyle w:val="Heading2"/>
      </w:pPr>
      <w:r>
        <w:t>Why this matters</w:t>
      </w:r>
    </w:p>
    <w:p>
      <w:r>
        <w:t>Seeding through a fixture keeps setup logic out of the test body entirely, so the test itself reads as pure verification.</w:t>
        <w:br/>
        <w:br/>
        <w:t xml:space="preserve">  CONFTEST.PY — SEEDED DATA FIXTURE — PYTHON</w:t>
        <w:br/>
        <w:t xml:space="preserve">  import pytest</w:t>
        <w:br/>
        <w:br/>
        <w:t xml:space="preserve">  @pytest.fixture</w:t>
        <w:br/>
        <w:t xml:space="preserve">  def seeded_beneficiary(request_context):</w:t>
        <w:br/>
        <w:t xml:space="preserve">      res = request_context.post('/api/beneficiaries', data={</w:t>
        <w:br/>
        <w:t xml:space="preserve">          'name': 'Priya Shah', 'account': '000123456',</w:t>
        <w:br/>
        <w:t xml:space="preserve">      })</w:t>
        <w:br/>
        <w:t xml:space="preserve">      return res.json()</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a custom fixture can inject pre-loaded or pre-seeded data into a test, combining data loading with setup — a step</w:t>
        <w:br/>
        <w:t>beyond parametrize, since a fixture can also perform api-based seeding before the test body runs.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seeding through a fixture keeps setup logic out of the test body entirely, so the test itself reads as pure verification.</w:t>
        <w:br/>
        <w:br/>
        <w:t xml:space="preserve">  CONFTEST.PY — SEEDED DATA FIXTURE — PYTHON</w:t>
        <w:br/>
        <w:t xml:space="preserve">  import pytest</w:t>
        <w:br/>
        <w:br/>
        <w:t xml:space="preserve">  @pytest.fixture</w:t>
        <w:br/>
        <w:t xml:space="preserve">  def seeded_beneficiary(request_context):</w:t>
        <w:br/>
        <w:t xml:space="preserve">      res = request_context.post('/api/beneficiaries', data={</w:t>
        <w:br/>
        <w:t xml:space="preserve">          'name': 'Priya Shah', 'account': '000123456',</w:t>
        <w:br/>
        <w:t xml:space="preserve">      })</w:t>
        <w:br/>
        <w:t xml:space="preserve">      return res.json()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test_beneficiary.py in the Demo Banking Application uses a seeded_beneficiary fixture so each test starts with a</w:t>
        <w:br/>
        <w:t>known beneficiary already present via the API.</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pytest</w:t>
        <w:br/>
        <w:t xml:space="preserve">  @pytest.fixture</w:t>
        <w:br/>
        <w:t xml:space="preserve">  def seeded_beneficiary(request_context):</w:t>
        <w:br/>
        <w:t xml:space="preserve">      res = request_context.post('/api/beneficiaries', data={</w:t>
        <w:br/>
        <w:t xml:space="preserve">          'name': 'Priya Shah', 'account': '000123456',</w:t>
        <w:br/>
        <w:t xml:space="preserve">      })</w:t>
        <w:br/>
        <w:t xml:space="preserve">      return res.json()</w:t>
      </w:r>
    </w:p>
    <w:p>
      <w:pPr>
        <w:pStyle w:val="Heading2"/>
      </w:pPr>
      <w:r>
        <w:t>Interview angle</w:t>
      </w:r>
    </w:p>
    <w:p>
      <w:r>
        <w:t>A data fixture turns "arrange" into declarative setup, so the test body only contains "act" and "assert."</w:t>
      </w:r>
    </w:p>
    <w:p>
      <w:pPr>
        <w:pStyle w:val="Heading2"/>
      </w:pPr>
      <w:r>
        <w:t>Common mistake to avoid</w:t>
      </w:r>
    </w:p>
    <w:p>
      <w:r>
        <w:t>Seeding test data through the UI inside every test — adding a beneficiary by clicking through the UI each time is slow</w:t>
        <w:br/>
        <w:t xml:space="preserve">  and duplicative.</w:t>
      </w:r>
    </w:p>
    <w:p>
      <w:pPr>
        <w:pStyle w:val="Heading2"/>
      </w:pPr>
      <w:r>
        <w:t>Best-practice interpretation</w:t>
      </w:r>
    </w:p>
    <w:p>
      <w:r>
        <w:t>Seed data via API or fixtures wherever possible; reserve UI steps for what's actually under test.</w:t>
      </w:r>
    </w:p>
    <w:p>
      <w:pPr>
        <w:pStyle w:val="Heading2"/>
      </w:pPr>
      <w:r>
        <w:t>Practical implementation checklist</w:t>
      </w:r>
    </w:p>
    <w:p>
      <w:pPr>
        <w:pStyle w:val="Checklist"/>
      </w:pPr>
      <w:r>
        <w:t>☐ Can I explain the purpose of Chapter 25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26. Excel / JSON / CSV Test Data Management</w:t>
      </w:r>
    </w:p>
    <w:p>
      <w:pPr>
        <w:pStyle w:val="Heading2"/>
      </w:pPr>
      <w:r>
        <w:t>Source concept</w:t>
      </w:r>
    </w:p>
    <w:p>
      <w:r>
        <w:t>JSON via the standard library's json module is the natural fit for simple data; openpyxl or pandas handle Excel, and csv</w:t>
        <w:br/>
        <w:t>(standard library) handles CSV — for data originating from business stakeholders rather than engineers.</w:t>
      </w:r>
    </w:p>
    <w:p>
      <w:pPr>
        <w:pStyle w:val="Heading2"/>
      </w:pPr>
      <w:r>
        <w:t>Why this matters</w:t>
      </w:r>
    </w:p>
    <w:p>
      <w:r>
        <w:t>Business-authored test data usually arrives as a spreadsheet — the framework needs one reliable reader, not ad hoc</w:t>
        <w:br/>
        <w:t>parsing scattered through the suite.</w:t>
        <w:br/>
        <w:br/>
        <w:t xml:space="preserve"> UTILS/EXCEL_READER.PY — PYTHON</w:t>
        <w:br/>
        <w:t xml:space="preserve"> import openpyxl</w:t>
        <w:br/>
        <w:br/>
        <w:t xml:space="preserve"> def read_sheet(path: str, sheet_name: str) -&gt; list[dict]:</w:t>
        <w:br/>
        <w:t xml:space="preserve">     wb = openpyxl.load_workbook(path)</w:t>
        <w:br/>
        <w:t xml:space="preserve">     sheet = wb[sheet_name]</w:t>
        <w:br/>
        <w:t xml:space="preserve">     headers = [cell.value for cell in sheet[1]]</w:t>
        <w:br/>
        <w:t xml:space="preserve">     return [</w:t>
        <w:br/>
        <w:t xml:space="preserve">         dict(zip(headers, row))</w:t>
        <w:br/>
        <w:t xml:space="preserve">         for row in sheet.iter_rows(min_row=2, values_only=True)</w:t>
        <w:br/>
        <w:t xml:space="preserve">     ]</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json via the standard library's json module is the natural fit for simple data; openpyxl or pandas handle excel, and csv</w:t>
        <w:br/>
        <w:t>(standard library) handles csv — for data originating from business stakeholders rather than engineers.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business-authored test data usually arrives as a spreadsheet — the framework needs one reliable reader, not ad hoc</w:t>
        <w:br/>
        <w:t>parsing scattered through the suite.</w:t>
        <w:br/>
        <w:br/>
        <w:t xml:space="preserve"> UTILS/EXCEL_READER.PY — PYTHON</w:t>
        <w:br/>
        <w:t xml:space="preserve"> import openpyxl</w:t>
        <w:br/>
        <w:br/>
        <w:t xml:space="preserve"> def read_sheet(path: str, sheet_name: str) -&gt; list[dict]:</w:t>
        <w:br/>
        <w:t xml:space="preserve">     wb = openpyxl.load_workbook(path)</w:t>
        <w:br/>
        <w:t xml:space="preserve">     sheet = wb[sheet_name]</w:t>
        <w:br/>
        <w:t xml:space="preserve">     headers = [cell.value for cell in sheet[1]]</w:t>
        <w:br/>
        <w:t xml:space="preserve">     return [</w:t>
        <w:br/>
        <w:t xml:space="preserve">         dict(zip(headers, row))</w:t>
        <w:br/>
        <w:t xml:space="preserve">         for row in sheet.iter_rows(min_row=2, values_only=True)</w:t>
        <w:br/>
        <w:t xml:space="preserve">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The Demo Banking Application's transfer amount boundary cases (zero, negative, over-limit) live in transfer_data.xlsx,</w:t>
        <w:br/>
        <w:t>maintained by the QA lead without touching any test file.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openpyxl</w:t>
        <w:br/>
        <w:t xml:space="preserve"> def read_sheet(path: str, sheet_name: str) -&gt; list[dict]:</w:t>
        <w:br/>
        <w:t xml:space="preserve">     wb = openpyxl.load_workbook(path)</w:t>
        <w:br/>
        <w:t xml:space="preserve">     sheet = wb[sheet_name]</w:t>
        <w:br/>
        <w:t xml:space="preserve">     headers = [cell.value for cell in sheet[1]]</w:t>
        <w:br/>
        <w:t xml:space="preserve">     return [</w:t>
        <w:br/>
        <w:t xml:space="preserve">         dict(zip(headers, row))</w:t>
        <w:br/>
        <w:t xml:space="preserve">         for row in sheet.iter_rows(min_row=2, values_only=True)</w:t>
        <w:br/>
        <w:t xml:space="preserve">     ]</w:t>
      </w:r>
    </w:p>
    <w:p>
      <w:pPr>
        <w:pStyle w:val="Heading2"/>
      </w:pPr>
      <w:r>
        <w:t>Interview angle</w:t>
      </w:r>
    </w:p>
    <w:p>
      <w:r>
        <w:t>Keeping a single, tested data-reading utility means the file format can change (JSON to Excel, or vice versa) without</w:t>
        <w:br/>
        <w:t xml:space="preserve">  touching a single test.</w:t>
      </w:r>
    </w:p>
    <w:p>
      <w:pPr>
        <w:pStyle w:val="Heading2"/>
      </w:pPr>
      <w:r>
        <w:t>Common mistake to avoid</w:t>
      </w:r>
    </w:p>
    <w:p>
      <w:r>
        <w:t>Parsing Excel data inline inside a test file.</w:t>
      </w:r>
    </w:p>
    <w:p>
      <w:pPr>
        <w:pStyle w:val="Heading2"/>
      </w:pPr>
      <w:r>
        <w:t>Best-practice interpretation</w:t>
      </w:r>
    </w:p>
    <w:p>
      <w:r>
        <w:t>Centralize all data-file parsing in a single utils/data_reader.py so the format can change without touching tests.</w:t>
      </w:r>
    </w:p>
    <w:p>
      <w:pPr>
        <w:pStyle w:val="Heading2"/>
      </w:pPr>
      <w:r>
        <w:t>Practical implementation checklist</w:t>
      </w:r>
    </w:p>
    <w:p>
      <w:pPr>
        <w:pStyle w:val="Checklist"/>
      </w:pPr>
      <w:r>
        <w:t>☐ Can I explain the purpose of Chapter 26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27. Reusable Utilities Layer</w:t>
      </w:r>
    </w:p>
    <w:p>
      <w:pPr>
        <w:pStyle w:val="Heading2"/>
      </w:pPr>
      <w:r>
        <w:t>Source concept</w:t>
      </w:r>
    </w:p>
    <w:p>
      <w:r>
        <w:t>The utils/ package holds cross-cutting helpers — date formatting, random data generation (via the faker library), an</w:t>
        <w:br/>
        <w:t>API helper, a wait helper — anything that isn't specific to one page's UI.</w:t>
      </w:r>
    </w:p>
    <w:p>
      <w:pPr>
        <w:pStyle w:val="Heading2"/>
      </w:pPr>
      <w:r>
        <w:t>Why this matters</w:t>
      </w:r>
    </w:p>
    <w:p>
      <w:r>
        <w:t>A utility used from three different page objects belongs in one shared module, not copied three times with three</w:t>
        <w:br/>
        <w:t>small drifts.</w:t>
        <w:br/>
        <w:br/>
        <w:t xml:space="preserve"> UTILS/API_HELPER.PY — PYTHON</w:t>
        <w:br/>
        <w:t xml:space="preserve"> from playwright.sync_api import APIRequestContext</w:t>
        <w:br/>
        <w:br/>
        <w:t xml:space="preserve"> def seed_beneficiary(request: APIRequestContext, data: dict) -&gt; dict:</w:t>
        <w:br/>
        <w:br/>
        <w:t xml:space="preserve">      res = request.post('/api/beneficiaries', data=data)</w:t>
        <w:br/>
        <w:t xml:space="preserve">      return res.json()</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the utils/ package holds cross-cutting helpers — date formatting, random data generation (via the faker library), an</w:t>
        <w:br/>
        <w:t>api helper, a wait helper — anything that isn't specific to one page's ui.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utility used from three different page objects belongs in one shared module, not copied three times with three</w:t>
        <w:br/>
        <w:t>small drifts.</w:t>
        <w:br/>
        <w:br/>
        <w:t xml:space="preserve"> UTILS/API_HELPER.PY — PYTHON</w:t>
        <w:br/>
        <w:t xml:space="preserve"> from playwright.sync_api import APIRequestContext</w:t>
        <w:br/>
        <w:br/>
        <w:t xml:space="preserve"> def seed_beneficiary(request: APIRequestContext, data: dict) -&gt; dict:</w:t>
        <w:br/>
        <w:br/>
        <w:t xml:space="preserve">      res = request.post('/api/beneficiaries', data=data)</w:t>
        <w:br/>
        <w:t xml:space="preserve">      return res.json()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seed_beneficiary() is called from three different test files in the Demo Banking Application, each needing a beneficiary</w:t>
        <w:br/>
        <w:t>already in place before the UI flow under test begins.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playwright.sync_api import APIRequestContext</w:t>
        <w:br/>
        <w:t xml:space="preserve"> def seed_beneficiary(request: APIRequestContext, data: dict) -&gt; dict:</w:t>
        <w:br/>
        <w:t xml:space="preserve">      res = request.post('/api/beneficiaries', data=data)</w:t>
        <w:br/>
        <w:t xml:space="preserve">      return res.json()</w:t>
      </w:r>
    </w:p>
    <w:p>
      <w:pPr>
        <w:pStyle w:val="Heading2"/>
      </w:pPr>
      <w:r>
        <w:t>Interview angle</w:t>
      </w:r>
    </w:p>
    <w:p>
      <w:r>
        <w:t>A dedicated utils/api_helper.py module is exactly where setup logic like this belongs — never inside a Page Object or a</w:t>
        <w:br/>
        <w:t xml:space="preserve">  test function directly.</w:t>
      </w:r>
    </w:p>
    <w:p>
      <w:pPr>
        <w:pStyle w:val="Heading2"/>
      </w:pPr>
      <w:r>
        <w:t>Common mistake to avoid</w:t>
      </w:r>
    </w:p>
    <w:p>
      <w:r>
        <w:t>Putting a utility function directly inside a Page Object because "it's only used there for now."</w:t>
      </w:r>
    </w:p>
    <w:p>
      <w:pPr>
        <w:pStyle w:val="Heading2"/>
      </w:pPr>
      <w:r>
        <w:t>Best-practice interpretation</w:t>
      </w:r>
    </w:p>
    <w:p>
      <w:r>
        <w:t>If a helper doesn't belong to a specific page's UI, it belongs in utils/, not in a Page Object.</w:t>
      </w:r>
    </w:p>
    <w:p>
      <w:pPr>
        <w:pStyle w:val="Heading2"/>
      </w:pPr>
      <w:r>
        <w:t>Practical implementation checklist</w:t>
      </w:r>
    </w:p>
    <w:p>
      <w:pPr>
        <w:pStyle w:val="Checklist"/>
      </w:pPr>
      <w:r>
        <w:t>☐ Can I explain the purpose of Chapter 27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28. Error Handling &amp; Custom Exceptions</w:t>
      </w:r>
    </w:p>
    <w:p>
      <w:pPr>
        <w:pStyle w:val="Heading2"/>
      </w:pPr>
      <w:r>
        <w:t>Source concept</w:t>
      </w:r>
    </w:p>
    <w:p>
      <w:r>
        <w:t>try/except around genuinely risky steps, plus custom Exception subclasses for framework-level failures (like a</w:t>
        <w:br/>
        <w:t>ConfigMissingError), and never a silently swallowed exception.</w:t>
      </w:r>
    </w:p>
    <w:p>
      <w:pPr>
        <w:pStyle w:val="Heading2"/>
      </w:pPr>
      <w:r>
        <w:t>Why this matters</w:t>
      </w:r>
    </w:p>
    <w:p>
      <w:r>
        <w:t>An empty except block doesn't fix a problem — it just delays discovering it until it's much more expensive to debug.</w:t>
        <w:br/>
        <w:br/>
        <w:t xml:space="preserve"> UTILS/ERRORS.PY — PYTHON</w:t>
        <w:br/>
        <w:t xml:space="preserve"> class ConfigMissingError(Exception):</w:t>
        <w:br/>
        <w:t xml:space="preserve">     def __init__(self, key: str):</w:t>
        <w:br/>
        <w:t xml:space="preserve">         super().__init__(f'Missing required config value: {key}')</w:t>
        <w:br/>
        <w:br/>
        <w:t xml:space="preserve"> # AVOID:</w:t>
        <w:br/>
        <w:t xml:space="preserve"> # try:</w:t>
        <w:br/>
        <w:t xml:space="preserve"> #      risky()</w:t>
        <w:br/>
        <w:t xml:space="preserve"> # except Exception:</w:t>
        <w:br/>
        <w:t xml:space="preserve"> #      pass # swallows the real failure</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try/except around genuinely risky steps, plus custom exception subclasses for framework-level failures (like a</w:t>
        <w:br/>
        <w:t>configmissingerror), and never a silently swallowed exception.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an empty except block doesn't fix a problem — it just delays discovering it until it's much more expensive to debug.</w:t>
        <w:br/>
        <w:br/>
        <w:t xml:space="preserve"> UTILS/ERRORS.PY — PYTHON</w:t>
        <w:br/>
        <w:t xml:space="preserve"> class ConfigMissingError(Exception):</w:t>
        <w:br/>
        <w:t xml:space="preserve">     def __init__(self, key: str):</w:t>
        <w:br/>
        <w:t xml:space="preserve">         super().__init__(f'Missing required config value: {key}')</w:t>
        <w:br/>
        <w:br/>
        <w:t xml:space="preserve"> # AVOID:</w:t>
        <w:br/>
        <w:t xml:space="preserve"> # try:</w:t>
        <w:br/>
        <w:t xml:space="preserve"> #      risky()</w:t>
        <w:br/>
        <w:t xml:space="preserve"> # except Exception:</w:t>
        <w:br/>
        <w:t xml:space="preserve"> #      pass # swallows the real failure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The Demo Banking Application's config reader raises ConfigMissingError immediately if BASE_URL is unset, instead of</w:t>
        <w:br/>
        <w:t>letting the suite fail confusingly 40 tests later.</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class ConfigMissingError(Exception):</w:t>
        <w:br/>
        <w:t xml:space="preserve">     def __init__(self, key: str):</w:t>
        <w:br/>
        <w:t xml:space="preserve">         super().__init__(f'Missing required config value: {key}')</w:t>
        <w:br/>
        <w:t xml:space="preserve"> # AVOID:</w:t>
        <w:br/>
        <w:t xml:space="preserve"> # try:</w:t>
        <w:br/>
        <w:t xml:space="preserve"> #      risky()</w:t>
        <w:br/>
        <w:t xml:space="preserve"> # except Exception:</w:t>
        <w:br/>
        <w:t xml:space="preserve"> #      pass # swallows the real failure</w:t>
      </w:r>
    </w:p>
    <w:p>
      <w:pPr>
        <w:pStyle w:val="Heading2"/>
      </w:pPr>
      <w:r>
        <w:t>Interview angle</w:t>
      </w:r>
    </w:p>
    <w:p>
      <w:r>
        <w:t>Custom exception types make failures self-explanatory in CI logs, instead of a generic traceback someone has to</w:t>
        <w:br/>
        <w:t xml:space="preserve">  reverse-engineer.</w:t>
      </w:r>
    </w:p>
    <w:p>
      <w:pPr>
        <w:pStyle w:val="Heading2"/>
      </w:pPr>
      <w:r>
        <w:t>Common mistake to avoid</w:t>
      </w:r>
    </w:p>
    <w:p>
      <w:r>
        <w:t>except Exception: pass blocks that hide real failures — the same anti-pattern as in any language, just Python syntax.</w:t>
      </w:r>
    </w:p>
    <w:p>
      <w:pPr>
        <w:pStyle w:val="Heading2"/>
      </w:pPr>
      <w:r>
        <w:t>Best-practice interpretation</w:t>
      </w:r>
    </w:p>
    <w:p>
      <w:r>
        <w:t>Only catch exceptions you can meaningfully act on (retry, fallback, a clearer message); let everything else propagate</w:t>
        <w:br/>
        <w:t xml:space="preserve">  and fail the test loudly.</w:t>
      </w:r>
    </w:p>
    <w:p>
      <w:pPr>
        <w:pStyle w:val="Heading2"/>
      </w:pPr>
      <w:r>
        <w:t>Practical implementation checklist</w:t>
      </w:r>
    </w:p>
    <w:p>
      <w:pPr>
        <w:pStyle w:val="Checklist"/>
      </w:pPr>
      <w:r>
        <w:t>☐ Can I explain the purpose of Chapter 28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Heading1"/>
      </w:pPr>
      <w:r>
        <w:t>Chapter 29. Retry Mechanism</w:t>
      </w:r>
    </w:p>
    <w:p>
      <w:pPr>
        <w:pStyle w:val="Heading2"/>
      </w:pPr>
      <w:r>
        <w:t>Source concept</w:t>
      </w:r>
    </w:p>
    <w:p>
      <w:r>
        <w:t>Playwright's Python test runner has no built-in retry option the way the JS test runner does; the pytest-rerunfailures</w:t>
        <w:br/>
        <w:t>plugin fills that gap with a --reruns CLI flag or a per-test marker.</w:t>
      </w:r>
    </w:p>
    <w:p>
      <w:pPr>
        <w:pStyle w:val="Heading2"/>
      </w:pPr>
      <w:r>
        <w:t>Why this matters</w:t>
      </w:r>
    </w:p>
    <w:p>
      <w:r>
        <w:t>Retries exist to absorb genuine environment noise, not to paper over a test that's actually broken.</w:t>
        <w:br/>
        <w:br/>
        <w:t xml:space="preserve"> RETRY CONFIG — TERMINAL / PYTHON</w:t>
        <w:br/>
        <w:t xml:space="preserve"> pip install pytest-rerunfailures</w:t>
        <w:br/>
        <w:t xml:space="preserve"> pytest --reruns 2 --reruns-delay 1</w:t>
        <w:br/>
        <w:br/>
        <w:t xml:space="preserve"> # Per-test override:</w:t>
        <w:br/>
        <w:t xml:space="preserve"> import pytest</w:t>
        <w:br/>
        <w:br/>
        <w:t xml:space="preserve"> @pytest.mark.flaky(reruns=1)</w:t>
        <w:br/>
        <w:t xml:space="preserve"> def test_transfer_confirmation(transfer_page):</w:t>
        <w:br/>
        <w:t xml:space="preserve">     ...</w:t>
      </w:r>
    </w:p>
    <w:p>
      <w:pPr>
        <w:pStyle w:val="Heading2"/>
      </w:pPr>
      <w:r>
        <w:t>Detailed explanation</w:t>
      </w:r>
    </w:p>
    <w:p>
      <w:r>
        <w:rPr>
          <w:b/>
        </w:rPr>
        <w:t xml:space="preserve">Mental model. </w:t>
      </w:r>
      <w:r>
        <w:t>The test layer should remain readable. Data, seeding, reusable helpers, error handling, and retry policy should support the test instead of becoming hidden business logic inside it.</w:t>
      </w:r>
    </w:p>
    <w:p>
      <w:r>
        <w:t>The source describes this chapter in terms of playwright's python test runner has no built-in retry option the way the js test runner does; the pytest-rerunfailures</w:t>
        <w:br/>
        <w:t>plugin fills that gap with a --reruns cli flag or a per-test marker.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retries exist to absorb genuine environment noise, not to paper over a test that's actually broken.</w:t>
        <w:br/>
        <w:br/>
        <w:t xml:space="preserve"> RETRY CONFIG — TERMINAL / PYTHON</w:t>
        <w:br/>
        <w:t xml:space="preserve"> pip install pytest-rerunfailures</w:t>
        <w:br/>
        <w:t xml:space="preserve"> pytest --reruns 2 --reruns-delay 1</w:t>
        <w:br/>
        <w:br/>
        <w:t xml:space="preserve"> # Per-test override:</w:t>
        <w:br/>
        <w:t xml:space="preserve"> import pytest</w:t>
        <w:br/>
        <w:br/>
        <w:t xml:space="preserve"> @pytest.mark.flaky(reruns=1)</w:t>
        <w:br/>
        <w:t xml:space="preserve"> def test_transfer_confirmation(transfer_page):</w:t>
        <w:br/>
        <w:t xml:space="preserve">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Keeping tests readable and data-driven</w:t>
      </w:r>
    </w:p>
    <w:p>
      <w:pPr>
        <w:pStyle w:val="ListBullet"/>
      </w:pPr>
      <w:r>
        <w:t>Choosing fixtures versus parametrization</w:t>
      </w:r>
    </w:p>
    <w:p>
      <w:pPr>
        <w:pStyle w:val="ListBullet"/>
      </w:pPr>
      <w:r>
        <w:t>Separating data readers and utilities</w:t>
      </w:r>
    </w:p>
    <w:p>
      <w:pPr>
        <w:pStyle w:val="ListBullet"/>
      </w:pPr>
      <w:r>
        <w:t>Failing loudly instead of swallowing errors</w:t>
      </w:r>
    </w:p>
    <w:p>
      <w:pPr>
        <w:pStyle w:val="ListBullet"/>
      </w:pPr>
      <w:r>
        <w:t>Using retries as a controlled CI aid rather than a cure for flaky tests</w:t>
      </w:r>
    </w:p>
    <w:p>
      <w:pPr>
        <w:pStyle w:val="Heading2"/>
      </w:pPr>
      <w:r>
        <w:t>Demo Banking Application — application of the idea</w:t>
      </w:r>
    </w:p>
    <w:p>
      <w:r>
        <w:t>The Demo Banking Application's CI config allows 2 reruns via pytest-rerunfailures; any test that needs more than 1</w:t>
        <w:br/>
        <w:t>rerun to pass consistently is flagged in the team's weekly flaky-test review.</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pip install pytest-rerunfailures</w:t>
        <w:br/>
        <w:t xml:space="preserve"> pytest --reruns 2 --reruns-delay 1</w:t>
        <w:br/>
        <w:t xml:space="preserve"> # Per-test override:</w:t>
        <w:br/>
        <w:t xml:space="preserve"> import pytest</w:t>
        <w:br/>
        <w:t xml:space="preserve"> @pytest.mark.flaky(reruns=1)</w:t>
        <w:br/>
        <w:t xml:space="preserve"> def test_transfer_confirmation(transfer_page):</w:t>
        <w:br/>
        <w:t xml:space="preserve">     ...</w:t>
      </w:r>
    </w:p>
    <w:p>
      <w:pPr>
        <w:pStyle w:val="Heading2"/>
      </w:pPr>
      <w:r>
        <w:t>Interview angle</w:t>
      </w:r>
    </w:p>
    <w:p>
      <w:r>
        <w:t>Unlike the JS test runner, Playwright's Python integration relies on a pytest plugin for retries — knowing that plugin by</w:t>
        <w:br/>
        <w:t xml:space="preserve">  name is itself a useful interview detail.</w:t>
      </w:r>
    </w:p>
    <w:p>
      <w:pPr>
        <w:pStyle w:val="Heading2"/>
      </w:pPr>
      <w:r>
        <w:t>Common mistake to avoid</w:t>
      </w:r>
    </w:p>
    <w:p>
      <w:r>
        <w:t>Setting --reruns 3 globally to make a red CI pipeline green without investigating why tests are flaky.</w:t>
      </w:r>
    </w:p>
    <w:p>
      <w:pPr>
        <w:pStyle w:val="Heading2"/>
      </w:pPr>
      <w:r>
        <w:t>Best-practice interpretation</w:t>
      </w:r>
    </w:p>
    <w:p>
      <w:r>
        <w:t>Use reruns to absorb genuine environment flakiness in CI while treating any test that needs more than one rerun to</w:t>
        <w:br/>
        <w:t xml:space="preserve">  pass as a bug to investigate.</w:t>
        <w:br/>
        <w:br/>
        <w:t xml:space="preserve">   PART 5</w:t>
        <w:br/>
        <w:br/>
        <w:t xml:space="preserve">   LOGGING, REPORTING &amp; EVIDENCE</w:t>
      </w:r>
    </w:p>
    <w:p>
      <w:pPr>
        <w:pStyle w:val="Heading2"/>
      </w:pPr>
      <w:r>
        <w:t>Practical implementation checklist</w:t>
      </w:r>
    </w:p>
    <w:p>
      <w:pPr>
        <w:pStyle w:val="Checklist"/>
      </w:pPr>
      <w:r>
        <w:t>☐ Can I explain the purpose of Chapter 29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Convert three near-identical tests into one parametrized test. Then decide whether the data belongs in JSON, CSV, Excel, or a fixture and explain why.</w:t>
      </w:r>
    </w:p>
    <w:p>
      <w:r>
        <w:br w:type="page"/>
      </w:r>
    </w:p>
    <w:p>
      <w:pPr>
        <w:pStyle w:val="Title"/>
      </w:pPr>
      <w:r>
        <w:t>PART 5 — LOGGING, REPORTING &amp; EVIDENCE</w:t>
      </w:r>
    </w:p>
    <w:p>
      <w:pPr>
        <w:pStyle w:val="Heading1"/>
      </w:pPr>
      <w:r>
        <w:t>Chapter 30. Logging Strategy</w:t>
      </w:r>
    </w:p>
    <w:p>
      <w:pPr>
        <w:pStyle w:val="Heading2"/>
      </w:pPr>
      <w:r>
        <w:t>Source concept</w:t>
      </w:r>
    </w:p>
    <w:p>
      <w:r>
        <w:t>Python's standard logging module, wrapped in utils/logger.py, paired with pytest's built-in step-like output (via -s and</w:t>
        <w:br/>
        <w:t>clear assertion messages) gives structured, human-readable logs. Playwright's trace viewer separately captures a full</w:t>
        <w:br/>
        <w:t>action timeline regardless of your logging setup.</w:t>
      </w:r>
    </w:p>
    <w:p>
      <w:pPr>
        <w:pStyle w:val="Heading2"/>
      </w:pPr>
      <w:r>
        <w:t>Why this matters</w:t>
      </w:r>
    </w:p>
    <w:p>
      <w:r>
        <w:t>print() statements scattered through page objects get lost in CI noise; a properly configured logger with levels gives</w:t>
        <w:br/>
        <w:t>control over verbosity per environment.</w:t>
        <w:br/>
        <w:br/>
        <w:t xml:space="preserve"> UTILS/LOGGER.PY — PYTHON</w:t>
        <w:br/>
        <w:t xml:space="preserve"> import logging</w:t>
        <w:br/>
        <w:br/>
        <w:t xml:space="preserve"> logger = logging.getLogger('bank_automation')</w:t>
        <w:br/>
        <w:t xml:space="preserve"> logging.basicConfig(level=logging.INFO)</w:t>
        <w:br/>
        <w:br/>
        <w:t xml:space="preserve"> def login(self, user, password):</w:t>
        <w:br/>
        <w:t xml:space="preserve">     logger.info(f'Logging in as {user}')</w:t>
        <w:br/>
        <w:t xml:space="preserve">     self.username.fill(user)</w:t>
      </w:r>
    </w:p>
    <w:p>
      <w:pPr>
        <w:pStyle w:val="Heading2"/>
      </w:pPr>
      <w:r>
        <w:t>Detailed explanation</w:t>
      </w:r>
    </w:p>
    <w:p>
      <w:r>
        <w:rPr>
          <w:b/>
        </w:rPr>
        <w:t xml:space="preserve">Mental model. </w:t>
      </w:r>
      <w:r>
        <w:t>A production framework must explain failures. Logs, screenshots, video, traces, hooks, and reports turn a red test into evidence that a developer can diagnose.</w:t>
      </w:r>
    </w:p>
    <w:p>
      <w:r>
        <w:t>The source describes this chapter in terms of python's standard logging module, wrapped in utils/logger.py, paired with pytest's built-in step-like output (via -s and</w:t>
        <w:br/>
        <w:t>clear assertion messages) gives structured, human-readable logs. playwright's trace viewer separately captures a full</w:t>
        <w:br/>
        <w:t>action timeline regardless of your logging setup.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print() statements scattered through page objects get lost in CI noise; a properly configured logger with levels gives</w:t>
        <w:br/>
        <w:t>control over verbosity per environment.</w:t>
        <w:br/>
        <w:br/>
        <w:t xml:space="preserve"> UTILS/LOGGER.PY — PYTHON</w:t>
        <w:br/>
        <w:t xml:space="preserve"> import logging</w:t>
        <w:br/>
        <w:br/>
        <w:t xml:space="preserve"> logger = logging.getLogger('bank_automation')</w:t>
        <w:br/>
        <w:t xml:space="preserve"> logging.basicConfig(level=logging.INFO)</w:t>
        <w:br/>
        <w:br/>
        <w:t xml:space="preserve"> def login(self, user, password):</w:t>
        <w:br/>
        <w:t xml:space="preserve">     logger.info(f'Logging in as {user}')</w:t>
        <w:br/>
        <w:t xml:space="preserve">     self.username.fill(user)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Difference between logs and execution evidence</w:t>
      </w:r>
    </w:p>
    <w:p>
      <w:pPr>
        <w:pStyle w:val="ListBullet"/>
      </w:pPr>
      <w:r>
        <w:t>How traces shorten failure analysis</w:t>
      </w:r>
    </w:p>
    <w:p>
      <w:pPr>
        <w:pStyle w:val="ListBullet"/>
      </w:pPr>
      <w:r>
        <w:t>Where pytest hooks fit</w:t>
      </w:r>
    </w:p>
    <w:p>
      <w:pPr>
        <w:pStyle w:val="ListBullet"/>
      </w:pPr>
      <w:r>
        <w:t>Why reports should become CI artifacts</w:t>
      </w:r>
    </w:p>
    <w:p>
      <w:pPr>
        <w:pStyle w:val="ListBullet"/>
      </w:pPr>
      <w:r>
        <w:t>How evidence changes debugging from guessing to observation</w:t>
      </w:r>
    </w:p>
    <w:p>
      <w:pPr>
        <w:pStyle w:val="Heading2"/>
      </w:pPr>
      <w:r>
        <w:t>Demo Banking Application — application of the idea</w:t>
      </w:r>
    </w:p>
    <w:p>
      <w:r>
        <w:t>The Demo Banking Application's transfer flow logs three key checkpoints — form filled, confirmed, verified — visible</w:t>
        <w:br/>
        <w:t>in CI output alongside the trace viewer's own timeline.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logging</w:t>
        <w:br/>
        <w:t xml:space="preserve"> logger = logging.getLogger('bank_automation')</w:t>
        <w:br/>
        <w:t xml:space="preserve"> logging.basicConfig(level=logging.INFO)</w:t>
        <w:br/>
        <w:t xml:space="preserve"> def login(self, user, password):</w:t>
        <w:br/>
        <w:t xml:space="preserve">     logger.info(f'Logging in as {user}')</w:t>
        <w:br/>
        <w:t xml:space="preserve">     self.username.fill(user)</w:t>
      </w:r>
    </w:p>
    <w:p>
      <w:pPr>
        <w:pStyle w:val="Heading2"/>
      </w:pPr>
      <w:r>
        <w:t>Interview angle</w:t>
      </w:r>
    </w:p>
    <w:p>
      <w:r>
        <w:t>A configured logger with levels (INFO/DEBUG/WARNING) gives control that print() statements never do — especially</w:t>
        <w:br/>
        <w:t xml:space="preserve">  the ability to silence noise in CI while keeping it verbose locally.</w:t>
      </w:r>
    </w:p>
    <w:p>
      <w:pPr>
        <w:pStyle w:val="Heading2"/>
      </w:pPr>
      <w:r>
        <w:t>Common mistake to avoid</w:t>
      </w:r>
    </w:p>
    <w:p>
      <w:r>
        <w:t>Relying only on scattered print() calls through page objects.</w:t>
      </w:r>
    </w:p>
    <w:p>
      <w:pPr>
        <w:pStyle w:val="Heading2"/>
      </w:pPr>
      <w:r>
        <w:t>Best-practice interpretation</w:t>
      </w:r>
    </w:p>
    <w:p>
      <w:r>
        <w:t>Configure a project-wide logger once in utils/logger.py and use it consistently; let Playwright's trace viewer handle</w:t>
        <w:br/>
        <w:t xml:space="preserve">  detailed action-level evidence.</w:t>
      </w:r>
    </w:p>
    <w:p>
      <w:pPr>
        <w:pStyle w:val="Heading2"/>
      </w:pPr>
      <w:r>
        <w:t>Practical implementation checklist</w:t>
      </w:r>
    </w:p>
    <w:p>
      <w:pPr>
        <w:pStyle w:val="Checklist"/>
      </w:pPr>
      <w:r>
        <w:t>☐ Can I explain the purpose of Chapter 30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Force a test failure and collect screenshot, video, and trace evidence. Diagnose the failure from the trace before looking at the test source.</w:t>
      </w:r>
    </w:p>
    <w:p>
      <w:r>
        <w:br w:type="page"/>
      </w:r>
    </w:p>
    <w:p>
      <w:pPr>
        <w:pStyle w:val="Heading1"/>
      </w:pPr>
      <w:r>
        <w:t>Chapter 31. Screenshots, Video &amp; Trace Capture</w:t>
      </w:r>
    </w:p>
    <w:p>
      <w:pPr>
        <w:pStyle w:val="Heading2"/>
      </w:pPr>
      <w:r>
        <w:t>Source concept</w:t>
      </w:r>
    </w:p>
    <w:p>
      <w:r>
        <w:t>Playwright captures screenshots, video, and full execution traces via pytest-playwright's CLI flags — --</w:t>
        <w:br/>
        <w:t>screenshot=only-on-failure, --video=retain-on-failure, --tracing=retain-on-failure — no manual screenshot-taking code</w:t>
        <w:br/>
        <w:t>required.</w:t>
      </w:r>
    </w:p>
    <w:p>
      <w:pPr>
        <w:pStyle w:val="Heading2"/>
      </w:pPr>
      <w:r>
        <w:t>Why this matters</w:t>
      </w:r>
    </w:p>
    <w:p>
      <w:r>
        <w:t>Evidence captured automatically and consistently beats evidence a developer remembers to add manually in a fixture</w:t>
        <w:br/>
        <w:t>teardown.</w:t>
        <w:br/>
        <w:br/>
        <w:t xml:space="preserve">  TERMINAL / PYTEST.INI — EVIDENCE CAPTURE</w:t>
        <w:br/>
        <w:t xml:space="preserve">  pytest --screenshot=only-on-failure --video=retain-on-failure \</w:t>
        <w:br/>
        <w:t xml:space="preserve">         --tracing=retain-on-failure</w:t>
        <w:br/>
        <w:br/>
        <w:t xml:space="preserve">  # Or set as defaults in pytest.ini:</w:t>
        <w:br/>
        <w:t xml:space="preserve">  # addopts = --screenshot=only-on-failure --tracing=retain-on-failure</w:t>
      </w:r>
    </w:p>
    <w:p>
      <w:pPr>
        <w:pStyle w:val="Heading2"/>
      </w:pPr>
      <w:r>
        <w:t>Detailed explanation</w:t>
      </w:r>
    </w:p>
    <w:p>
      <w:r>
        <w:rPr>
          <w:b/>
        </w:rPr>
        <w:t xml:space="preserve">Mental model. </w:t>
      </w:r>
      <w:r>
        <w:t>A production framework must explain failures. Logs, screenshots, video, traces, hooks, and reports turn a red test into evidence that a developer can diagnose.</w:t>
      </w:r>
    </w:p>
    <w:p>
      <w:r>
        <w:t>The source describes this chapter in terms of playwright captures screenshots, video, and full execution traces via pytest-playwright's cli flags — --</w:t>
        <w:br/>
        <w:t>screenshot=only-on-failure, --video=retain-on-failure, --tracing=retain-on-failure — no manual screenshot-taking code</w:t>
        <w:br/>
        <w:t>required.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evidence captured automatically and consistently beats evidence a developer remembers to add manually in a fixture</w:t>
        <w:br/>
        <w:t>teardown.</w:t>
        <w:br/>
        <w:br/>
        <w:t xml:space="preserve">  TERMINAL / PYTEST.INI — EVIDENCE CAPTURE</w:t>
        <w:br/>
        <w:t xml:space="preserve">  pytest --screenshot=only-on-failure --video=retain-on-failure \</w:t>
        <w:br/>
        <w:t xml:space="preserve">         --tracing=retain-on-failure</w:t>
        <w:br/>
        <w:br/>
        <w:t xml:space="preserve">  # Or set as defaults in pytest.ini:</w:t>
        <w:br/>
        <w:t xml:space="preserve">  # addopts = --screenshot=only-on-failure --tracing=retain-on-failure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Difference between logs and execution evidence</w:t>
      </w:r>
    </w:p>
    <w:p>
      <w:pPr>
        <w:pStyle w:val="ListBullet"/>
      </w:pPr>
      <w:r>
        <w:t>How traces shorten failure analysis</w:t>
      </w:r>
    </w:p>
    <w:p>
      <w:pPr>
        <w:pStyle w:val="ListBullet"/>
      </w:pPr>
      <w:r>
        <w:t>Where pytest hooks fit</w:t>
      </w:r>
    </w:p>
    <w:p>
      <w:pPr>
        <w:pStyle w:val="ListBullet"/>
      </w:pPr>
      <w:r>
        <w:t>Why reports should become CI artifacts</w:t>
      </w:r>
    </w:p>
    <w:p>
      <w:pPr>
        <w:pStyle w:val="ListBullet"/>
      </w:pPr>
      <w:r>
        <w:t>How evidence changes debugging from guessing to observation</w:t>
      </w:r>
    </w:p>
    <w:p>
      <w:pPr>
        <w:pStyle w:val="Heading2"/>
      </w:pPr>
      <w:r>
        <w:t>Demo Banking Application — application of the idea</w:t>
      </w:r>
    </w:p>
    <w:p>
      <w:r>
        <w:t>Every failed run of the Demo Banking Application's nightly suite ships a screenshot, video, and trace.zip as CI artifacts</w:t>
        <w:br/>
        <w:t>with zero extra code.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pytest --screenshot=only-on-failure --video=retain-on-failure \</w:t>
        <w:br/>
        <w:t xml:space="preserve">         --tracing=retain-on-failure</w:t>
        <w:br/>
        <w:t xml:space="preserve">  # Or set as defaults in pytest.ini:</w:t>
        <w:br/>
        <w:t xml:space="preserve">  # addopts = --screenshot=only-on-failure --tracing=retain-on-failure</w:t>
      </w:r>
    </w:p>
    <w:p>
      <w:pPr>
        <w:pStyle w:val="Heading2"/>
      </w:pPr>
      <w:r>
        <w:t>Interview angle</w:t>
      </w:r>
    </w:p>
    <w:p>
      <w:r>
        <w:t>Trace capture is the single biggest evidence upgrade over Selenium — a trace.zip gives a full timeline, DOM snapshots,</w:t>
        <w:br/>
        <w:t xml:space="preserve">  network, and console logs for a failure, not just one screenshot.</w:t>
      </w:r>
    </w:p>
    <w:p>
      <w:pPr>
        <w:pStyle w:val="Heading2"/>
      </w:pPr>
      <w:r>
        <w:t>Common mistake to avoid</w:t>
      </w:r>
    </w:p>
    <w:p>
      <w:r>
        <w:t>Capturing screenshots manually inside a fixture's teardown when pytest-playwright already does it declaratively via CLI</w:t>
        <w:br/>
        <w:t xml:space="preserve">  flags.</w:t>
      </w:r>
    </w:p>
    <w:p>
      <w:pPr>
        <w:pStyle w:val="Heading2"/>
      </w:pPr>
      <w:r>
        <w:t>Best-practice interpretation</w:t>
      </w:r>
    </w:p>
    <w:p>
      <w:r>
        <w:t>Configure evidence capture once via pytest.ini's addopts; reserve manual page.screenshot() for a specific mid-test</w:t>
        <w:br/>
        <w:t xml:space="preserve">  checkpoint you want regardless of pass/fail.</w:t>
      </w:r>
    </w:p>
    <w:p>
      <w:pPr>
        <w:pStyle w:val="Heading2"/>
      </w:pPr>
      <w:r>
        <w:t>Practical implementation checklist</w:t>
      </w:r>
    </w:p>
    <w:p>
      <w:pPr>
        <w:pStyle w:val="Checklist"/>
      </w:pPr>
      <w:r>
        <w:t>☐ Can I explain the purpose of Chapter 31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Force a test failure and collect screenshot, video, and trace evidence. Diagnose the failure from the trace before looking at the test source.</w:t>
      </w:r>
    </w:p>
    <w:p>
      <w:r>
        <w:br w:type="page"/>
      </w:r>
    </w:p>
    <w:p>
      <w:pPr>
        <w:pStyle w:val="Heading1"/>
      </w:pPr>
      <w:r>
        <w:t>Chapter 32. Hooks &amp; Custom Reporting Plugins</w:t>
      </w:r>
    </w:p>
    <w:p>
      <w:pPr>
        <w:pStyle w:val="Heading2"/>
      </w:pPr>
      <w:r>
        <w:t>Source concept</w:t>
      </w:r>
    </w:p>
    <w:p>
      <w:r>
        <w:t>pytest fixtures with yield handle scoped setup/teardown, while pytest hooks like pytest_runtest_makereport in</w:t>
        <w:br/>
        <w:t>conftest.py let the framework react to results — for example, posting failures to Slack.</w:t>
      </w:r>
    </w:p>
    <w:p>
      <w:pPr>
        <w:pStyle w:val="Heading2"/>
      </w:pPr>
      <w:r>
        <w:t>Why this matters</w:t>
      </w:r>
    </w:p>
    <w:p>
      <w:r>
        <w:t>Hooks or fixtures scoped too broadly (shared session-level setup for unrelated tests) create hidden coupling between</w:t>
        <w:br/>
        <w:t>tests that should be independent.</w:t>
        <w:br/>
        <w:br/>
        <w:t xml:space="preserve">  CONFTEST.PY — CUSTOM HOOK — PYTHON</w:t>
        <w:br/>
        <w:t xml:space="preserve">  import pytest</w:t>
        <w:br/>
        <w:br/>
        <w:t xml:space="preserve">  @pytest.hookimpl(hookwrapper=True)</w:t>
        <w:br/>
        <w:t xml:space="preserve">  def pytest_runtest_makereport(item, call):</w:t>
        <w:br/>
        <w:t xml:space="preserve">      outcome = yield</w:t>
        <w:br/>
        <w:t xml:space="preserve">      report = outcome.get_result()</w:t>
        <w:br/>
        <w:t xml:space="preserve">      if report.when == 'call' and report.failed:</w:t>
        <w:br/>
        <w:t xml:space="preserve">          notify_slack(f'FAILED: {item.name}')</w:t>
      </w:r>
    </w:p>
    <w:p>
      <w:pPr>
        <w:pStyle w:val="Heading2"/>
      </w:pPr>
      <w:r>
        <w:t>Detailed explanation</w:t>
      </w:r>
    </w:p>
    <w:p>
      <w:r>
        <w:rPr>
          <w:b/>
        </w:rPr>
        <w:t xml:space="preserve">Mental model. </w:t>
      </w:r>
      <w:r>
        <w:t>A production framework must explain failures. Logs, screenshots, video, traces, hooks, and reports turn a red test into evidence that a developer can diagnose.</w:t>
      </w:r>
    </w:p>
    <w:p>
      <w:r>
        <w:t>The source describes this chapter in terms of pytest fixtures with yield handle scoped setup/teardown, while pytest hooks like pytest_runtest_makereport in</w:t>
        <w:br/>
        <w:t>conftest.py let the framework react to results — for example, posting failures to slack.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hooks or fixtures scoped too broadly (shared session-level setup for unrelated tests) create hidden coupling between</w:t>
        <w:br/>
        <w:t>tests that should be independent.</w:t>
        <w:br/>
        <w:br/>
        <w:t xml:space="preserve">  CONFTEST.PY — CUSTOM HOOK — PYTHON</w:t>
        <w:br/>
        <w:t xml:space="preserve">  import pytest</w:t>
        <w:br/>
        <w:br/>
        <w:t xml:space="preserve">  @pytest.hookimpl(hookwrapper=True)</w:t>
        <w:br/>
        <w:t xml:space="preserve">  def pytest_runtest_makereport(item, call):</w:t>
        <w:br/>
        <w:t xml:space="preserve">      outcome = yield</w:t>
        <w:br/>
        <w:t xml:space="preserve">      report = outcome.get_result()</w:t>
        <w:br/>
        <w:t xml:space="preserve">      if report.when == 'call' and report.failed:</w:t>
        <w:br/>
        <w:t xml:space="preserve">          notify_slack(f'FAILED: {item.name}')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Difference between logs and execution evidence</w:t>
      </w:r>
    </w:p>
    <w:p>
      <w:pPr>
        <w:pStyle w:val="ListBullet"/>
      </w:pPr>
      <w:r>
        <w:t>How traces shorten failure analysis</w:t>
      </w:r>
    </w:p>
    <w:p>
      <w:pPr>
        <w:pStyle w:val="ListBullet"/>
      </w:pPr>
      <w:r>
        <w:t>Where pytest hooks fit</w:t>
      </w:r>
    </w:p>
    <w:p>
      <w:pPr>
        <w:pStyle w:val="ListBullet"/>
      </w:pPr>
      <w:r>
        <w:t>Why reports should become CI artifacts</w:t>
      </w:r>
    </w:p>
    <w:p>
      <w:pPr>
        <w:pStyle w:val="ListBullet"/>
      </w:pPr>
      <w:r>
        <w:t>How evidence changes debugging from guessing to observation</w:t>
      </w:r>
    </w:p>
    <w:p>
      <w:pPr>
        <w:pStyle w:val="Heading2"/>
      </w:pPr>
      <w:r>
        <w:t>Demo Banking Application — application of the idea</w:t>
      </w:r>
    </w:p>
    <w:p>
      <w:r>
        <w:t>The Demo Banking Application's nightly run posts a Slack summary via this hook, so failures are visible before the</w:t>
        <w:br/>
        <w:t>team's morning standup.</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pytest</w:t>
        <w:br/>
        <w:t xml:space="preserve">  @pytest.hookimpl(hookwrapper=True)</w:t>
        <w:br/>
        <w:t xml:space="preserve">  def pytest_runtest_makereport(item, call):</w:t>
        <w:br/>
        <w:t xml:space="preserve">      outcome = yield</w:t>
        <w:br/>
        <w:t xml:space="preserve">      report = outcome.get_result()</w:t>
        <w:br/>
        <w:t xml:space="preserve">      if report.when == 'call' and report.failed:</w:t>
        <w:br/>
        <w:t xml:space="preserve">          notify_slack(f'FAILED: {item.name}')</w:t>
      </w:r>
    </w:p>
    <w:p>
      <w:pPr>
        <w:pStyle w:val="Heading2"/>
      </w:pPr>
      <w:r>
        <w:t>Interview angle</w:t>
      </w:r>
    </w:p>
    <w:p>
      <w:r>
        <w:t>pytest_runtest_makereport is the cleanest hook for team-specific side effects (notifications, dashboards) — it keeps</w:t>
        <w:br/>
        <w:t xml:space="preserve">  that logic out of the tests themselves.</w:t>
      </w:r>
    </w:p>
    <w:p>
      <w:pPr>
        <w:pStyle w:val="Heading2"/>
      </w:pPr>
      <w:r>
        <w:t>Common mistake to avoid</w:t>
      </w:r>
    </w:p>
    <w:p>
      <w:r>
        <w:t>Putting business logic, like login, inside a broad session-scoped autouse fixture shared across unrelated test files.</w:t>
      </w:r>
    </w:p>
    <w:p>
      <w:pPr>
        <w:pStyle w:val="Heading2"/>
      </w:pPr>
      <w:r>
        <w:t>Best-practice interpretation</w:t>
      </w:r>
    </w:p>
    <w:p>
      <w:r>
        <w:t>Keep fixtures narrowly scoped to the tests they affect; use hooks for cross-cutting reporting concerns, not test setup.</w:t>
      </w:r>
    </w:p>
    <w:p>
      <w:pPr>
        <w:pStyle w:val="Heading2"/>
      </w:pPr>
      <w:r>
        <w:t>Practical implementation checklist</w:t>
      </w:r>
    </w:p>
    <w:p>
      <w:pPr>
        <w:pStyle w:val="Checklist"/>
      </w:pPr>
      <w:r>
        <w:t>☐ Can I explain the purpose of Chapter 32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Force a test failure and collect screenshot, video, and trace evidence. Diagnose the failure from the trace before looking at the test source.</w:t>
      </w:r>
    </w:p>
    <w:p>
      <w:r>
        <w:br w:type="page"/>
      </w:r>
    </w:p>
    <w:p>
      <w:pPr>
        <w:pStyle w:val="Heading1"/>
      </w:pPr>
      <w:r>
        <w:t>Chapter 33. Reporting: pytest-html / Allure</w:t>
      </w:r>
    </w:p>
    <w:p>
      <w:pPr>
        <w:pStyle w:val="Heading2"/>
      </w:pPr>
      <w:r>
        <w:t>Source concept</w:t>
      </w:r>
    </w:p>
    <w:p>
      <w:r>
        <w:t>pytest --html=report.html --self-contained-html gives a simple built-in-style HTML report; allure-pytest adds cross-</w:t>
        <w:br/>
        <w:t>tool, historical trend reporting when the team needs org-level dashboards.</w:t>
      </w:r>
    </w:p>
    <w:p>
      <w:pPr>
        <w:pStyle w:val="Heading2"/>
      </w:pPr>
      <w:r>
        <w:t>Why this matters</w:t>
      </w:r>
    </w:p>
    <w:p>
      <w:r>
        <w:t>A report that lives only in CI console output disappears the moment the build log rotates — it needs to be a durable</w:t>
        <w:br/>
        <w:t>artifact.</w:t>
        <w:br/>
        <w:br/>
        <w:t xml:space="preserve"> TERMINAL — REPORTING</w:t>
        <w:br/>
        <w:t xml:space="preserve"> pip install pytest-html allure-pytest</w:t>
        <w:br/>
        <w:t xml:space="preserve"> pytest --html=report.html --self-contained-html</w:t>
        <w:br/>
        <w:br/>
        <w:t xml:space="preserve"> # With Allure:</w:t>
        <w:br/>
        <w:t xml:space="preserve"> pytest --alluredir=allure-results</w:t>
        <w:br/>
        <w:t xml:space="preserve"> allure generate allure-results --clean -o allure-report</w:t>
      </w:r>
    </w:p>
    <w:p>
      <w:pPr>
        <w:pStyle w:val="Heading2"/>
      </w:pPr>
      <w:r>
        <w:t>Detailed explanation</w:t>
      </w:r>
    </w:p>
    <w:p>
      <w:r>
        <w:rPr>
          <w:b/>
        </w:rPr>
        <w:t xml:space="preserve">Mental model. </w:t>
      </w:r>
      <w:r>
        <w:t>A production framework must explain failures. Logs, screenshots, video, traces, hooks, and reports turn a red test into evidence that a developer can diagnose.</w:t>
      </w:r>
    </w:p>
    <w:p>
      <w:r>
        <w:t>The source describes this chapter in terms of pytest --html=report.html --self-contained-html gives a simple built-in-style html report; allure-pytest adds cross-</w:t>
        <w:br/>
        <w:t>tool, historical trend reporting when the team needs org-level dashboards.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report that lives only in CI console output disappears the moment the build log rotates — it needs to be a durable</w:t>
        <w:br/>
        <w:t>artifact.</w:t>
        <w:br/>
        <w:br/>
        <w:t xml:space="preserve"> TERMINAL — REPORTING</w:t>
        <w:br/>
        <w:t xml:space="preserve"> pip install pytest-html allure-pytest</w:t>
        <w:br/>
        <w:t xml:space="preserve"> pytest --html=report.html --self-contained-html</w:t>
        <w:br/>
        <w:br/>
        <w:t xml:space="preserve"> # With Allure:</w:t>
        <w:br/>
        <w:t xml:space="preserve"> pytest --alluredir=allure-results</w:t>
        <w:br/>
        <w:t xml:space="preserve"> allure generate allure-results --clean -o allure-report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Difference between logs and execution evidence</w:t>
      </w:r>
    </w:p>
    <w:p>
      <w:pPr>
        <w:pStyle w:val="ListBullet"/>
      </w:pPr>
      <w:r>
        <w:t>How traces shorten failure analysis</w:t>
      </w:r>
    </w:p>
    <w:p>
      <w:pPr>
        <w:pStyle w:val="ListBullet"/>
      </w:pPr>
      <w:r>
        <w:t>Where pytest hooks fit</w:t>
      </w:r>
    </w:p>
    <w:p>
      <w:pPr>
        <w:pStyle w:val="ListBullet"/>
      </w:pPr>
      <w:r>
        <w:t>Why reports should become CI artifacts</w:t>
      </w:r>
    </w:p>
    <w:p>
      <w:pPr>
        <w:pStyle w:val="ListBullet"/>
      </w:pPr>
      <w:r>
        <w:t>How evidence changes debugging from guessing to observation</w:t>
      </w:r>
    </w:p>
    <w:p>
      <w:pPr>
        <w:pStyle w:val="Heading2"/>
      </w:pPr>
      <w:r>
        <w:t>Demo Banking Application — application of the idea</w:t>
      </w:r>
    </w:p>
    <w:p>
      <w:r>
        <w:t>The Demo Banking Application's CI uploads both the pytest-html report and the trace files as build artifacts on every</w:t>
        <w:br/>
        <w:t>run, pass or fail.</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pip install pytest-html allure-pytest</w:t>
        <w:br/>
        <w:t xml:space="preserve"> pytest --html=report.html --self-contained-html</w:t>
        <w:br/>
        <w:t xml:space="preserve"> # With Allure:</w:t>
        <w:br/>
        <w:t xml:space="preserve"> pytest --alluredir=allure-results</w:t>
        <w:br/>
        <w:t xml:space="preserve"> allure generate allure-results --clean -o allure-report</w:t>
      </w:r>
    </w:p>
    <w:p>
      <w:pPr>
        <w:pStyle w:val="Heading2"/>
      </w:pPr>
      <w:r>
        <w:t>Interview angle</w:t>
      </w:r>
    </w:p>
    <w:p>
      <w:r>
        <w:t>pytest-html is a quick, dependency-light option; Allure is the addition for cross-project trend reporting once a team</w:t>
        <w:br/>
        <w:t xml:space="preserve">  outgrows a single static HTML file.</w:t>
      </w:r>
    </w:p>
    <w:p>
      <w:pPr>
        <w:pStyle w:val="Heading2"/>
      </w:pPr>
      <w:r>
        <w:t>Common mistake to avoid</w:t>
      </w:r>
    </w:p>
    <w:p>
      <w:r>
        <w:t>Relying only on CI console output for failure triage instead of publishing the HTML report and traces as a build artifact.</w:t>
      </w:r>
    </w:p>
    <w:p>
      <w:pPr>
        <w:pStyle w:val="Heading2"/>
      </w:pPr>
      <w:r>
        <w:t>Best-practice interpretation</w:t>
      </w:r>
    </w:p>
    <w:p>
      <w:r>
        <w:t>Always upload the HTML report and trace files as CI artifacts, not just pass/fail status.</w:t>
      </w:r>
    </w:p>
    <w:p>
      <w:pPr>
        <w:pStyle w:val="Heading2"/>
      </w:pPr>
      <w:r>
        <w:t>Practical implementation checklist</w:t>
      </w:r>
    </w:p>
    <w:p>
      <w:pPr>
        <w:pStyle w:val="Checklist"/>
      </w:pPr>
      <w:r>
        <w:t>☐ Can I explain the purpose of Chapter 33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Force a test failure and collect screenshot, video, and trace evidence. Diagnose the failure from the trace before looking at the test source.</w:t>
      </w:r>
    </w:p>
    <w:p>
      <w:r>
        <w:br w:type="page"/>
      </w:r>
    </w:p>
    <w:p>
      <w:pPr>
        <w:pStyle w:val="Heading1"/>
      </w:pPr>
      <w:r>
        <w:t>Chapter 34. Failure Analysis with Trace Viewer</w:t>
      </w:r>
    </w:p>
    <w:p>
      <w:pPr>
        <w:pStyle w:val="Heading2"/>
      </w:pPr>
      <w:r>
        <w:t>Source concept</w:t>
      </w:r>
    </w:p>
    <w:p>
      <w:r>
        <w:t>playwright show-trace trace.zip replays the exact failing test — DOM snapshots, network calls, console logs, and a full</w:t>
        <w:br/>
        <w:t>action timeline — regardless of which language generated the trace, since the trace format itself is language-agnostic.</w:t>
      </w:r>
    </w:p>
    <w:p>
      <w:pPr>
        <w:pStyle w:val="Heading2"/>
      </w:pPr>
      <w:r>
        <w:t>Why this matters</w:t>
      </w:r>
    </w:p>
    <w:p>
      <w:r>
        <w:t>A trace answers "what did the page actually look like at the moment of failure" directly, instead of requiring</w:t>
        <w:br/>
        <w:t>reconstruction from separate logs.</w:t>
        <w:br/>
        <w:br/>
        <w:t xml:space="preserve"> TERMINAL — OPENING A TRACE</w:t>
        <w:br/>
        <w:t xml:space="preserve"> playwright show-trace test-results/test_transfer/trace.zip</w:t>
      </w:r>
    </w:p>
    <w:p>
      <w:pPr>
        <w:pStyle w:val="Heading2"/>
      </w:pPr>
      <w:r>
        <w:t>Detailed explanation</w:t>
      </w:r>
    </w:p>
    <w:p>
      <w:r>
        <w:rPr>
          <w:b/>
        </w:rPr>
        <w:t xml:space="preserve">Mental model. </w:t>
      </w:r>
      <w:r>
        <w:t>A production framework must explain failures. Logs, screenshots, video, traces, hooks, and reports turn a red test into evidence that a developer can diagnose.</w:t>
      </w:r>
    </w:p>
    <w:p>
      <w:r>
        <w:t>The source describes this chapter in terms of playwright show-trace trace.zip replays the exact failing test — dom snapshots, network calls, console logs, and a full</w:t>
        <w:br/>
        <w:t>action timeline — regardless of which language generated the trace, since the trace format itself is language-agnostic.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trace answers "what did the page actually look like at the moment of failure" directly, instead of requiring</w:t>
        <w:br/>
        <w:t>reconstruction from separate logs.</w:t>
        <w:br/>
        <w:br/>
        <w:t xml:space="preserve"> TERMINAL — OPENING A TRACE</w:t>
        <w:br/>
        <w:t xml:space="preserve"> playwright show-trace test-results/test_transfer/trace.zip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Difference between logs and execution evidence</w:t>
      </w:r>
    </w:p>
    <w:p>
      <w:pPr>
        <w:pStyle w:val="ListBullet"/>
      </w:pPr>
      <w:r>
        <w:t>How traces shorten failure analysis</w:t>
      </w:r>
    </w:p>
    <w:p>
      <w:pPr>
        <w:pStyle w:val="ListBullet"/>
      </w:pPr>
      <w:r>
        <w:t>Where pytest hooks fit</w:t>
      </w:r>
    </w:p>
    <w:p>
      <w:pPr>
        <w:pStyle w:val="ListBullet"/>
      </w:pPr>
      <w:r>
        <w:t>Why reports should become CI artifacts</w:t>
      </w:r>
    </w:p>
    <w:p>
      <w:pPr>
        <w:pStyle w:val="ListBullet"/>
      </w:pPr>
      <w:r>
        <w:t>How evidence changes debugging from guessing to observation</w:t>
      </w:r>
    </w:p>
    <w:p>
      <w:pPr>
        <w:pStyle w:val="Heading2"/>
      </w:pPr>
      <w:r>
        <w:t>Demo Banking Application — application of the idea</w:t>
      </w:r>
    </w:p>
    <w:p>
      <w:r>
        <w:t>A failed Demo Banking Application transfer test was diagnosed by opening its trace and watching the amount field</w:t>
        <w:br/>
        <w:t>lose focus right before the click — not by guessing from a single screenshot.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I open the trace first, not the logs — it shows the DOM state at the exact moment of failure, which a log line never fully</w:t>
        <w:br/>
        <w:t xml:space="preserve">  captures.</w:t>
      </w:r>
    </w:p>
    <w:p>
      <w:pPr>
        <w:pStyle w:val="Heading2"/>
      </w:pPr>
      <w:r>
        <w:t>Common mistake to avoid</w:t>
      </w:r>
    </w:p>
    <w:p>
      <w:r>
        <w:t>Debugging a CI-only failure by adding more print() statements and re-running, instead of opening the trace that's</w:t>
        <w:br/>
        <w:t xml:space="preserve">  already been captured.</w:t>
      </w:r>
    </w:p>
    <w:p>
      <w:pPr>
        <w:pStyle w:val="Heading2"/>
      </w:pPr>
      <w:r>
        <w:t>Best-practice interpretation</w:t>
      </w:r>
    </w:p>
    <w:p>
      <w:r>
        <w:t>Make --tracing=retain-on-failure mandatory in CI config, so every flaky or failing run has a trace waiting — no</w:t>
        <w:br/>
        <w:t xml:space="preserve">  reproduction needed.</w:t>
        <w:br/>
        <w:br/>
        <w:t xml:space="preserve">   PART 6</w:t>
        <w:br/>
        <w:br/>
        <w:t xml:space="preserve">   EXECUTION &amp; ADVANCED FRAMEWORK</w:t>
      </w:r>
    </w:p>
    <w:p>
      <w:pPr>
        <w:pStyle w:val="Heading2"/>
      </w:pPr>
      <w:r>
        <w:t>Practical implementation checklist</w:t>
      </w:r>
    </w:p>
    <w:p>
      <w:pPr>
        <w:pStyle w:val="Checklist"/>
      </w:pPr>
      <w:r>
        <w:t>☐ Can I explain the purpose of Chapter 34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Force a test failure and collect screenshot, video, and trace evidence. Diagnose the failure from the trace before looking at the test source.</w:t>
      </w:r>
    </w:p>
    <w:p>
      <w:r>
        <w:br w:type="page"/>
      </w:r>
    </w:p>
    <w:p>
      <w:pPr>
        <w:pStyle w:val="Title"/>
      </w:pPr>
      <w:r>
        <w:t>PART 6 — EXECUTION &amp; ADVANCED FRAMEWORK</w:t>
      </w:r>
    </w:p>
    <w:p>
      <w:pPr>
        <w:pStyle w:val="Heading1"/>
      </w:pPr>
      <w:r>
        <w:t>Chapter 35. Markers &amp; Tags (TestNG Groups Equivalent)</w:t>
      </w:r>
    </w:p>
    <w:p>
      <w:pPr>
        <w:pStyle w:val="Heading2"/>
      </w:pPr>
      <w:r>
        <w:t>Source concept</w:t>
      </w:r>
    </w:p>
    <w:p>
      <w:r>
        <w:t>pytest markers, registered in pytest.ini and applied with @pytest.mark.smoke, replace TestNG's group-based</w:t>
        <w:br/>
        <w:t>execution; filtering with -m smoke or -m "not slow" replaces suite XML.</w:t>
      </w:r>
    </w:p>
    <w:p>
      <w:pPr>
        <w:pStyle w:val="Heading2"/>
      </w:pPr>
      <w:r>
        <w:t>Why this matters</w:t>
      </w:r>
    </w:p>
    <w:p>
      <w:r>
        <w:t>One pytest.ini with registered markers avoids maintaining separate config files or suite XMLs per execution scenario.</w:t>
        <w:br/>
        <w:br/>
        <w:t xml:space="preserve">  MARKERS &amp; FILTERING — PYTHON / TERMINAL</w:t>
        <w:br/>
        <w:t xml:space="preserve">  import pytest</w:t>
        <w:br/>
        <w:br/>
        <w:t xml:space="preserve">  @pytest.mark.smoke</w:t>
        <w:br/>
        <w:t xml:space="preserve">  def test_login_succeeds(login_page):</w:t>
        <w:br/>
        <w:t xml:space="preserve">      ...</w:t>
        <w:br/>
        <w:br/>
        <w:t xml:space="preserve">  # Run only smoke-marked tests:</w:t>
        <w:br/>
        <w:t xml:space="preserve">  pytest -m smoke</w:t>
        <w:br/>
        <w:t xml:space="preserve">  # Run everything except slow tests:</w:t>
        <w:br/>
        <w:t xml:space="preserve">  pytest -m "not slow"</w:t>
      </w:r>
    </w:p>
    <w:p>
      <w:pPr>
        <w:pStyle w:val="Heading2"/>
      </w:pPr>
      <w:r>
        <w:t>Detailed explanation</w:t>
      </w:r>
    </w:p>
    <w:p>
      <w:r>
        <w:rPr>
          <w:b/>
        </w:rPr>
        <w:t xml:space="preserve">Mental model. </w:t>
      </w:r>
      <w:r>
        <w:t>A mature suite needs selective execution, parallelism, cross-browser coverage, API setup, cloud execution, and environment targeting without changing the tests themselves.</w:t>
      </w:r>
    </w:p>
    <w:p>
      <w:r>
        <w:t>The source describes this chapter in terms of pytest markers, registered in pytest.ini and applied with @pytest.mark.smoke, replace testng's group-based</w:t>
        <w:br/>
        <w:t>execution; filtering with -m smoke or -m "not slow" replaces suite xml.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one pytest.ini with registered markers avoids maintaining separate config files or suite XMLs per execution scenario.</w:t>
        <w:br/>
        <w:br/>
        <w:t xml:space="preserve">  MARKERS &amp; FILTERING — PYTHON / TERMINAL</w:t>
        <w:br/>
        <w:t xml:space="preserve">  import pytest</w:t>
        <w:br/>
        <w:br/>
        <w:t xml:space="preserve">  @pytest.mark.smoke</w:t>
        <w:br/>
        <w:t xml:space="preserve">  def test_login_succeeds(login_page):</w:t>
        <w:br/>
        <w:t xml:space="preserve">      ...</w:t>
        <w:br/>
        <w:br/>
        <w:t xml:space="preserve">  # Run only smoke-marked tests:</w:t>
        <w:br/>
        <w:t xml:space="preserve">  pytest -m smoke</w:t>
        <w:br/>
        <w:t xml:space="preserve">  # Run everything except slow tests:</w:t>
        <w:br/>
        <w:t xml:space="preserve">  pytest -m "not slow"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Selective execution with markers</w:t>
      </w:r>
    </w:p>
    <w:p>
      <w:pPr>
        <w:pStyle w:val="ListBullet"/>
      </w:pPr>
      <w:r>
        <w:t>Parallelism within a runner versus sharding across runners</w:t>
      </w:r>
    </w:p>
    <w:p>
      <w:pPr>
        <w:pStyle w:val="ListBullet"/>
      </w:pPr>
      <w:r>
        <w:t>Browser/device portability</w:t>
      </w:r>
    </w:p>
    <w:p>
      <w:pPr>
        <w:pStyle w:val="ListBullet"/>
      </w:pPr>
      <w:r>
        <w:t>Hybrid API + UI testing</w:t>
      </w:r>
    </w:p>
    <w:p>
      <w:pPr>
        <w:pStyle w:val="ListBullet"/>
      </w:pPr>
      <w:r>
        <w:t>When cloud browsers add value</w:t>
      </w:r>
    </w:p>
    <w:p>
      <w:pPr>
        <w:pStyle w:val="ListBullet"/>
      </w:pPr>
      <w:r>
        <w:t>One suite across multiple environments</w:t>
      </w:r>
    </w:p>
    <w:p>
      <w:pPr>
        <w:pStyle w:val="Heading2"/>
      </w:pPr>
      <w:r>
        <w:t>Demo Banking Application — application of the idea</w:t>
      </w:r>
    </w:p>
    <w:p>
      <w:r>
        <w:t>The Demo Banking Application's smoke suite (@pytest.mark.smoke) runs on every PR; the full</w:t>
        <w:br/>
        <w:t>@pytest.mark.regression suite runs nightly across all three browsers.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pytest</w:t>
        <w:br/>
        <w:t xml:space="preserve">  @pytest.mark.smoke</w:t>
        <w:br/>
        <w:t xml:space="preserve">  def test_login_succeeds(login_page):</w:t>
        <w:br/>
        <w:t xml:space="preserve">      ...</w:t>
        <w:br/>
        <w:t xml:space="preserve">  # Run only smoke-marked tests:</w:t>
        <w:br/>
        <w:t xml:space="preserve">  pytest -m smoke</w:t>
        <w:br/>
        <w:t xml:space="preserve">  # Run everything except slow tests:</w:t>
        <w:br/>
        <w:t xml:space="preserve">  pytest -m "not slow"</w:t>
      </w:r>
    </w:p>
    <w:p>
      <w:pPr>
        <w:pStyle w:val="Heading2"/>
      </w:pPr>
      <w:r>
        <w:t>Interview angle</w:t>
      </w:r>
    </w:p>
    <w:p>
      <w:r>
        <w:t>Markers plus -m filtering give the same execution flexibility as TestNG groups and suite XML, expressed as plain</w:t>
        <w:br/>
        <w:t xml:space="preserve">  decorators and CLI flags instead of a separate XML file.</w:t>
      </w:r>
    </w:p>
    <w:p>
      <w:pPr>
        <w:pStyle w:val="Heading2"/>
      </w:pPr>
      <w:r>
        <w:t>Common mistake to avoid</w:t>
      </w:r>
    </w:p>
    <w:p>
      <w:r>
        <w:t>Using ad hoc string matching on test names (-k) as a substitute for properly registered markers.</w:t>
      </w:r>
    </w:p>
    <w:p>
      <w:pPr>
        <w:pStyle w:val="Heading2"/>
      </w:pPr>
      <w:r>
        <w:t>Best-practice interpretation</w:t>
      </w:r>
    </w:p>
    <w:p>
      <w:r>
        <w:t>Register every marker explicitly in pytest.ini so pytest --strict-markers catches typos, and filter execution with -m, not</w:t>
        <w:br/>
        <w:t xml:space="preserve">  fragile name matching.</w:t>
      </w:r>
    </w:p>
    <w:p>
      <w:pPr>
        <w:pStyle w:val="Heading2"/>
      </w:pPr>
      <w:r>
        <w:t>Practical implementation checklist</w:t>
      </w:r>
    </w:p>
    <w:p>
      <w:pPr>
        <w:pStyle w:val="Checklist"/>
      </w:pPr>
      <w:r>
        <w:t>☐ Can I explain the purpose of Chapter 35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Run one test suite with smoke/regression markers, two browser targets, and parallel workers. Record what changes in execution time and what state-isolation problems appear.</w:t>
      </w:r>
    </w:p>
    <w:p>
      <w:r>
        <w:br w:type="page"/>
      </w:r>
    </w:p>
    <w:p>
      <w:pPr>
        <w:pStyle w:val="Heading1"/>
      </w:pPr>
      <w:r>
        <w:t>Chapter 36. Parallel &amp; Sharded Execution</w:t>
      </w:r>
    </w:p>
    <w:p>
      <w:pPr>
        <w:pStyle w:val="Heading2"/>
      </w:pPr>
      <w:r>
        <w:t>Source concept</w:t>
      </w:r>
    </w:p>
    <w:p>
      <w:r>
        <w:t>pytest-xdist's -n flag parallelizes within a single machine; splitting the suite across multiple CI machines is typically</w:t>
        <w:br/>
        <w:t>done with pytest-split (which divides tests into balanced groups) or by partitioning test files across matrix jobs.</w:t>
      </w:r>
    </w:p>
    <w:p>
      <w:pPr>
        <w:pStyle w:val="Heading2"/>
      </w:pPr>
      <w:r>
        <w:t>Why this matters</w:t>
      </w:r>
    </w:p>
    <w:p>
      <w:r>
        <w:t>Sharding is what keeps a growing regression suite's wall-clock time flat even as the number of tests keeps climbing.</w:t>
        <w:br/>
        <w:br/>
        <w:t xml:space="preserve"> GITHUB ACTIONS — SPLIT MATRIX — YAML</w:t>
        <w:br/>
        <w:t xml:space="preserve"> strategy:</w:t>
        <w:br/>
        <w:t xml:space="preserve">   matrix:</w:t>
        <w:br/>
        <w:t xml:space="preserve">     group: [1, 2, 3, 4]</w:t>
        <w:br/>
        <w:t xml:space="preserve"> steps:</w:t>
        <w:br/>
        <w:t xml:space="preserve">   - run: pip install pytest-split</w:t>
        <w:br/>
        <w:t xml:space="preserve">   - run: &gt;</w:t>
        <w:br/>
        <w:t xml:space="preserve">        pytest --splits 4 --group ${{ matrix.group }}</w:t>
      </w:r>
    </w:p>
    <w:p>
      <w:pPr>
        <w:pStyle w:val="Heading2"/>
      </w:pPr>
      <w:r>
        <w:t>Detailed explanation</w:t>
      </w:r>
    </w:p>
    <w:p>
      <w:r>
        <w:rPr>
          <w:b/>
        </w:rPr>
        <w:t xml:space="preserve">Mental model. </w:t>
      </w:r>
      <w:r>
        <w:t>A mature suite needs selective execution, parallelism, cross-browser coverage, API setup, cloud execution, and environment targeting without changing the tests themselves.</w:t>
      </w:r>
    </w:p>
    <w:p>
      <w:r>
        <w:t>The source describes this chapter in terms of pytest-xdist's -n flag parallelizes within a single machine; splitting the suite across multiple ci machines is typically</w:t>
        <w:br/>
        <w:t>done with pytest-split (which divides tests into balanced groups) or by partitioning test files across matrix jobs.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sharding is what keeps a growing regression suite's wall-clock time flat even as the number of tests keeps climbing.</w:t>
        <w:br/>
        <w:br/>
        <w:t xml:space="preserve"> GITHUB ACTIONS — SPLIT MATRIX — YAML</w:t>
        <w:br/>
        <w:t xml:space="preserve"> strategy:</w:t>
        <w:br/>
        <w:t xml:space="preserve">   matrix:</w:t>
        <w:br/>
        <w:t xml:space="preserve">     group: [1, 2, 3, 4]</w:t>
        <w:br/>
        <w:t xml:space="preserve"> steps:</w:t>
        <w:br/>
        <w:t xml:space="preserve">   - run: pip install pytest-split</w:t>
        <w:br/>
        <w:t xml:space="preserve">   - run: &gt;</w:t>
        <w:br/>
        <w:t xml:space="preserve">        pytest --splits 4 --group ${{ matrix.group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Selective execution with markers</w:t>
      </w:r>
    </w:p>
    <w:p>
      <w:pPr>
        <w:pStyle w:val="ListBullet"/>
      </w:pPr>
      <w:r>
        <w:t>Parallelism within a runner versus sharding across runners</w:t>
      </w:r>
    </w:p>
    <w:p>
      <w:pPr>
        <w:pStyle w:val="ListBullet"/>
      </w:pPr>
      <w:r>
        <w:t>Browser/device portability</w:t>
      </w:r>
    </w:p>
    <w:p>
      <w:pPr>
        <w:pStyle w:val="ListBullet"/>
      </w:pPr>
      <w:r>
        <w:t>Hybrid API + UI testing</w:t>
      </w:r>
    </w:p>
    <w:p>
      <w:pPr>
        <w:pStyle w:val="ListBullet"/>
      </w:pPr>
      <w:r>
        <w:t>When cloud browsers add value</w:t>
      </w:r>
    </w:p>
    <w:p>
      <w:pPr>
        <w:pStyle w:val="ListBullet"/>
      </w:pPr>
      <w:r>
        <w:t>One suite across multiple environments</w:t>
      </w:r>
    </w:p>
    <w:p>
      <w:pPr>
        <w:pStyle w:val="Heading2"/>
      </w:pPr>
      <w:r>
        <w:t>Demo Banking Application — application of the idea</w:t>
      </w:r>
    </w:p>
    <w:p>
      <w:r>
        <w:t>The Demo Banking Application's 400-test nightly suite runs across 4 matrix groups in CI using pytest-split, finishing in</w:t>
        <w:br/>
        <w:t>roughly the time one group alone would take.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strategy:</w:t>
        <w:br/>
        <w:t xml:space="preserve">   matrix:</w:t>
        <w:br/>
        <w:t xml:space="preserve">     group: [1, 2, 3, 4]</w:t>
        <w:br/>
        <w:t xml:space="preserve"> steps:</w:t>
        <w:br/>
        <w:t xml:space="preserve">   - run: pip install pytest-split</w:t>
        <w:br/>
        <w:t xml:space="preserve">   - run: &gt;</w:t>
        <w:br/>
        <w:t xml:space="preserve">        pytest --splits 4 --group ${{ matrix.group }}</w:t>
      </w:r>
    </w:p>
    <w:p>
      <w:pPr>
        <w:pStyle w:val="Heading2"/>
      </w:pPr>
      <w:r>
        <w:t>Interview angle</w:t>
      </w:r>
    </w:p>
    <w:p>
      <w:r>
        <w:t>pytest-split scales across machines while pytest-xdist scales within one machine — the two combine to bring large-suite</w:t>
        <w:br/>
        <w:t xml:space="preserve">  runtime down without a separate Grid to maintain.</w:t>
      </w:r>
    </w:p>
    <w:p>
      <w:pPr>
        <w:pStyle w:val="Heading2"/>
      </w:pPr>
      <w:r>
        <w:t>Common mistake to avoid</w:t>
      </w:r>
    </w:p>
    <w:p>
      <w:r>
        <w:t>Scaling xdist workers up on a single underpowered CI runner instead of splitting across multiple runners.</w:t>
      </w:r>
    </w:p>
    <w:p>
      <w:pPr>
        <w:pStyle w:val="Heading2"/>
      </w:pPr>
      <w:r>
        <w:t>Best-practice interpretation</w:t>
      </w:r>
    </w:p>
    <w:p>
      <w:r>
        <w:t>Tune xdist workers to the CPU of a single runner, and use pytest-split (or a similar test-splitting tool) to scale across</w:t>
        <w:br/>
        <w:t xml:space="preserve">  runners for large suites.</w:t>
      </w:r>
    </w:p>
    <w:p>
      <w:pPr>
        <w:pStyle w:val="Heading2"/>
      </w:pPr>
      <w:r>
        <w:t>Practical implementation checklist</w:t>
      </w:r>
    </w:p>
    <w:p>
      <w:pPr>
        <w:pStyle w:val="Checklist"/>
      </w:pPr>
      <w:r>
        <w:t>☐ Can I explain the purpose of Chapter 36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Run one test suite with smoke/regression markers, two browser targets, and parallel workers. Record what changes in execution time and what state-isolation problems appear.</w:t>
      </w:r>
    </w:p>
    <w:p>
      <w:r>
        <w:br w:type="page"/>
      </w:r>
    </w:p>
    <w:p>
      <w:pPr>
        <w:pStyle w:val="Heading1"/>
      </w:pPr>
      <w:r>
        <w:t>Chapter 37. Cross-Browser &amp; Cross-Device Testing</w:t>
      </w:r>
    </w:p>
    <w:p>
      <w:pPr>
        <w:pStyle w:val="Heading2"/>
      </w:pPr>
      <w:r>
        <w:t>Source concept</w:t>
      </w:r>
    </w:p>
    <w:p>
      <w:r>
        <w:t>pytest-playwright's --browser flag (repeatable) runs the same test files against Chromium, Firefox, and WebKit; the</w:t>
        <w:br/>
        <w:t>browser_context_args fixture with playwright's device descriptors covers mobile emulation, all with zero changes to</w:t>
        <w:br/>
        <w:t>the test files themselves.</w:t>
      </w:r>
    </w:p>
    <w:p>
      <w:pPr>
        <w:pStyle w:val="Heading2"/>
      </w:pPr>
      <w:r>
        <w:t>Why this matters</w:t>
      </w:r>
    </w:p>
    <w:p>
      <w:r>
        <w:t>Cross-browser coverage that requires rewriting tests per browser defeats the purpose — the whole point is one test</w:t>
        <w:br/>
        <w:t>suite, many targets.</w:t>
        <w:br/>
        <w:br/>
        <w:t xml:space="preserve"> MOBILE EMULATION FIXTURE — PYTHON</w:t>
        <w:br/>
        <w:t xml:space="preserve"> import pytest</w:t>
        <w:br/>
        <w:br/>
        <w:t xml:space="preserve"> @pytest.fixture(scope='session')</w:t>
        <w:br/>
        <w:t xml:space="preserve"> def browser_context_args(browser_context_args, playwright):</w:t>
        <w:br/>
        <w:t xml:space="preserve">     iphone = playwright.devices['iPhone 13']</w:t>
        <w:br/>
        <w:t xml:space="preserve">     return {**browser_context_args, **iphone}</w:t>
        <w:br/>
        <w:br/>
        <w:t xml:space="preserve"> # Terminal:</w:t>
        <w:br/>
        <w:t xml:space="preserve"> # pytest --browser chromium --browser firefox --browser webkit</w:t>
      </w:r>
    </w:p>
    <w:p>
      <w:pPr>
        <w:pStyle w:val="Heading2"/>
      </w:pPr>
      <w:r>
        <w:t>Detailed explanation</w:t>
      </w:r>
    </w:p>
    <w:p>
      <w:r>
        <w:rPr>
          <w:b/>
        </w:rPr>
        <w:t xml:space="preserve">Mental model. </w:t>
      </w:r>
      <w:r>
        <w:t>A mature suite needs selective execution, parallelism, cross-browser coverage, API setup, cloud execution, and environment targeting without changing the tests themselves.</w:t>
      </w:r>
    </w:p>
    <w:p>
      <w:r>
        <w:t>The source describes this chapter in terms of pytest-playwright's --browser flag (repeatable) runs the same test files against chromium, firefox, and webkit; the</w:t>
        <w:br/>
        <w:t>browser_context_args fixture with playwright's device descriptors covers mobile emulation, all with zero changes to</w:t>
        <w:br/>
        <w:t>the test files themselves.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cross-browser coverage that requires rewriting tests per browser defeats the purpose — the whole point is one test</w:t>
        <w:br/>
        <w:t>suite, many targets.</w:t>
        <w:br/>
        <w:br/>
        <w:t xml:space="preserve"> MOBILE EMULATION FIXTURE — PYTHON</w:t>
        <w:br/>
        <w:t xml:space="preserve"> import pytest</w:t>
        <w:br/>
        <w:br/>
        <w:t xml:space="preserve"> @pytest.fixture(scope='session')</w:t>
        <w:br/>
        <w:t xml:space="preserve"> def browser_context_args(browser_context_args, playwright):</w:t>
        <w:br/>
        <w:t xml:space="preserve">     iphone = playwright.devices['iPhone 13']</w:t>
        <w:br/>
        <w:t xml:space="preserve">     return {**browser_context_args, **iphone}</w:t>
        <w:br/>
        <w:br/>
        <w:t xml:space="preserve"> # Terminal:</w:t>
        <w:br/>
        <w:t xml:space="preserve"> # pytest --browser chromium --browser firefox --browser webkit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Selective execution with markers</w:t>
      </w:r>
    </w:p>
    <w:p>
      <w:pPr>
        <w:pStyle w:val="ListBullet"/>
      </w:pPr>
      <w:r>
        <w:t>Parallelism within a runner versus sharding across runners</w:t>
      </w:r>
    </w:p>
    <w:p>
      <w:pPr>
        <w:pStyle w:val="ListBullet"/>
      </w:pPr>
      <w:r>
        <w:t>Browser/device portability</w:t>
      </w:r>
    </w:p>
    <w:p>
      <w:pPr>
        <w:pStyle w:val="ListBullet"/>
      </w:pPr>
      <w:r>
        <w:t>Hybrid API + UI testing</w:t>
      </w:r>
    </w:p>
    <w:p>
      <w:pPr>
        <w:pStyle w:val="ListBullet"/>
      </w:pPr>
      <w:r>
        <w:t>When cloud browsers add value</w:t>
      </w:r>
    </w:p>
    <w:p>
      <w:pPr>
        <w:pStyle w:val="ListBullet"/>
      </w:pPr>
      <w:r>
        <w:t>One suite across multiple environments</w:t>
      </w:r>
    </w:p>
    <w:p>
      <w:pPr>
        <w:pStyle w:val="Heading2"/>
      </w:pPr>
      <w:r>
        <w:t>Demo Banking Application — application of the idea</w:t>
      </w:r>
    </w:p>
    <w:p>
      <w:r>
        <w:t>The Demo Banking Application's login and dashboard tests run unchanged against Chromium, Firefox, WebKit, and an</w:t>
        <w:br/>
        <w:t>iPhone 13 emulation profile.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pytest</w:t>
        <w:br/>
        <w:t xml:space="preserve"> @pytest.fixture(scope='session')</w:t>
        <w:br/>
        <w:t xml:space="preserve"> def browser_context_args(browser_context_args, playwright):</w:t>
        <w:br/>
        <w:t xml:space="preserve">     iphone = playwright.devices['iPhone 13']</w:t>
        <w:br/>
        <w:t xml:space="preserve">     return {**browser_context_args, **iphone}</w:t>
        <w:br/>
        <w:t xml:space="preserve"> # Terminal:</w:t>
        <w:br/>
        <w:t xml:space="preserve"> # pytest --browser chromium --browser firefox --browser webkit</w:t>
      </w:r>
    </w:p>
    <w:p>
      <w:pPr>
        <w:pStyle w:val="Heading2"/>
      </w:pPr>
      <w:r>
        <w:t>Interview angle</w:t>
      </w:r>
    </w:p>
    <w:p>
      <w:r>
        <w:t>Cross-browser and cross-device coverage in Playwright is a fixture/flag change, not a rewrite — that portability is a</w:t>
        <w:br/>
        <w:t xml:space="preserve">  direct result of the auto-waiting, role-based locator strategy from Chapter 20.</w:t>
      </w:r>
    </w:p>
    <w:p>
      <w:pPr>
        <w:pStyle w:val="Heading2"/>
      </w:pPr>
      <w:r>
        <w:t>Common mistake to avoid</w:t>
      </w:r>
    </w:p>
    <w:p>
      <w:r>
        <w:t>Writing browser-specific conditionals inside test files (if browser_name == 'firefox': ...) instead of isolating the</w:t>
        <w:br/>
        <w:t xml:space="preserve">  difference in a fixture.</w:t>
      </w:r>
    </w:p>
    <w:p>
      <w:pPr>
        <w:pStyle w:val="Heading2"/>
      </w:pPr>
      <w:r>
        <w:t>Best-practice interpretation</w:t>
      </w:r>
    </w:p>
    <w:p>
      <w:r>
        <w:t>Keep test logic browser-agnostic; if a genuine browser difference is unavoidable, isolate it in one fixture or utility</w:t>
        <w:br/>
        <w:t xml:space="preserve">  function, not scattered if-statements.</w:t>
      </w:r>
    </w:p>
    <w:p>
      <w:pPr>
        <w:pStyle w:val="Heading2"/>
      </w:pPr>
      <w:r>
        <w:t>Practical implementation checklist</w:t>
      </w:r>
    </w:p>
    <w:p>
      <w:pPr>
        <w:pStyle w:val="Checklist"/>
      </w:pPr>
      <w:r>
        <w:t>☐ Can I explain the purpose of Chapter 37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Run one test suite with smoke/regression markers, two browser targets, and parallel workers. Record what changes in execution time and what state-isolation problems appear.</w:t>
      </w:r>
    </w:p>
    <w:p>
      <w:r>
        <w:br w:type="page"/>
      </w:r>
    </w:p>
    <w:p>
      <w:pPr>
        <w:pStyle w:val="Heading1"/>
      </w:pPr>
      <w:r>
        <w:t>Chapter 38. API Testing with Playwright (APIRequestContext)</w:t>
      </w:r>
    </w:p>
    <w:p>
      <w:pPr>
        <w:pStyle w:val="Heading2"/>
      </w:pPr>
      <w:r>
        <w:t>Source concept</w:t>
      </w:r>
    </w:p>
    <w:p>
      <w:r>
        <w:t>Playwright's request fixture (an APIRequestContext) makes API calls — for setup, teardown, or hybrid UI+API tests —</w:t>
        <w:br/>
        <w:t>without a separate HTTP client library like requests, a capability Selenium never had natively.</w:t>
      </w:r>
    </w:p>
    <w:p>
      <w:pPr>
        <w:pStyle w:val="Heading2"/>
      </w:pPr>
      <w:r>
        <w:t>Why this matters</w:t>
      </w:r>
    </w:p>
    <w:p>
      <w:r>
        <w:t>UI-driven setup is slow and adds a second point of failure to every test; API-driven setup is fast, stable, and isolates</w:t>
        <w:br/>
        <w:t>the UI test to only what it's actually verifying.</w:t>
        <w:br/>
        <w:br/>
        <w:t xml:space="preserve">  API SEEDING WITH THE REQUEST FIXTURE — PYTHON</w:t>
        <w:br/>
        <w:t xml:space="preserve">  def test_transfer_to_seeded_beneficiary(page, transfer_page, request):</w:t>
        <w:br/>
        <w:t xml:space="preserve">      res = request.post('/api/beneficiaries', data={</w:t>
        <w:br/>
        <w:t xml:space="preserve">          'name': 'Priya Shah', 'account': '000123456',</w:t>
        <w:br/>
        <w:t xml:space="preserve">      })</w:t>
        <w:br/>
        <w:t xml:space="preserve">      beneficiary = res.json()</w:t>
        <w:br/>
        <w:t xml:space="preserve">      transfer_page.transfer_to(beneficiary['id'], 5000)</w:t>
      </w:r>
    </w:p>
    <w:p>
      <w:pPr>
        <w:pStyle w:val="Heading2"/>
      </w:pPr>
      <w:r>
        <w:t>Detailed explanation</w:t>
      </w:r>
    </w:p>
    <w:p>
      <w:r>
        <w:rPr>
          <w:b/>
        </w:rPr>
        <w:t xml:space="preserve">Mental model. </w:t>
      </w:r>
      <w:r>
        <w:t>A mature suite needs selective execution, parallelism, cross-browser coverage, API setup, cloud execution, and environment targeting without changing the tests themselves.</w:t>
      </w:r>
    </w:p>
    <w:p>
      <w:r>
        <w:t>The source describes this chapter in terms of playwright's request fixture (an apirequestcontext) makes api calls — for setup, teardown, or hybrid ui+api tests —</w:t>
        <w:br/>
        <w:t>without a separate http client library like requests, a capability selenium never had natively.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uI-driven setup is slow and adds a second point of failure to every test; API-driven setup is fast, stable, and isolates</w:t>
        <w:br/>
        <w:t>the UI test to only what it's actually verifying.</w:t>
        <w:br/>
        <w:br/>
        <w:t xml:space="preserve">  API SEEDING WITH THE REQUEST FIXTURE — PYTHON</w:t>
        <w:br/>
        <w:t xml:space="preserve">  def test_transfer_to_seeded_beneficiary(page, transfer_page, request):</w:t>
        <w:br/>
        <w:t xml:space="preserve">      res = request.post('/api/beneficiaries', data={</w:t>
        <w:br/>
        <w:t xml:space="preserve">          'name': 'Priya Shah', 'account': '000123456',</w:t>
        <w:br/>
        <w:t xml:space="preserve">      })</w:t>
        <w:br/>
        <w:t xml:space="preserve">      beneficiary = res.json()</w:t>
        <w:br/>
        <w:t xml:space="preserve">      transfer_page.transfer_to(beneficiary['id'], 5000)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Selective execution with markers</w:t>
      </w:r>
    </w:p>
    <w:p>
      <w:pPr>
        <w:pStyle w:val="ListBullet"/>
      </w:pPr>
      <w:r>
        <w:t>Parallelism within a runner versus sharding across runners</w:t>
      </w:r>
    </w:p>
    <w:p>
      <w:pPr>
        <w:pStyle w:val="ListBullet"/>
      </w:pPr>
      <w:r>
        <w:t>Browser/device portability</w:t>
      </w:r>
    </w:p>
    <w:p>
      <w:pPr>
        <w:pStyle w:val="ListBullet"/>
      </w:pPr>
      <w:r>
        <w:t>Hybrid API + UI testing</w:t>
      </w:r>
    </w:p>
    <w:p>
      <w:pPr>
        <w:pStyle w:val="ListBullet"/>
      </w:pPr>
      <w:r>
        <w:t>When cloud browsers add value</w:t>
      </w:r>
    </w:p>
    <w:p>
      <w:pPr>
        <w:pStyle w:val="ListBullet"/>
      </w:pPr>
      <w:r>
        <w:t>One suite across multiple environments</w:t>
      </w:r>
    </w:p>
    <w:p>
      <w:pPr>
        <w:pStyle w:val="Heading2"/>
      </w:pPr>
      <w:r>
        <w:t>Demo Banking Application — application of the idea</w:t>
      </w:r>
    </w:p>
    <w:p>
      <w:r>
        <w:t>The Demo Banking Application's test_beneficiary.py seeds three beneficiaries via the request fixture in roughly 200ms</w:t>
        <w:br/>
        <w:t>total, instead of adding them through the UI at around 15 seconds each.</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def test_transfer_to_seeded_beneficiary(page, transfer_page, request):</w:t>
        <w:br/>
        <w:t xml:space="preserve">      res = request.post('/api/beneficiaries', data={</w:t>
        <w:br/>
        <w:t xml:space="preserve">          'name': 'Priya Shah', 'account': '000123456',</w:t>
        <w:br/>
        <w:t xml:space="preserve">      })</w:t>
        <w:br/>
        <w:t xml:space="preserve">      beneficiary = res.json()</w:t>
        <w:br/>
        <w:t xml:space="preserve">      transfer_page.transfer_to(beneficiary['id'], 5000)</w:t>
      </w:r>
    </w:p>
    <w:p>
      <w:pPr>
        <w:pStyle w:val="Heading2"/>
      </w:pPr>
      <w:r>
        <w:t>Interview angle</w:t>
      </w:r>
    </w:p>
    <w:p>
      <w:r>
        <w:t>Playwright's request context lets the same framework do API setup and UI verification in one test, cutting setup time</w:t>
        <w:br/>
        <w:t xml:space="preserve">  drastically versus UI-only seeding, without pulling in a separate HTTP library.</w:t>
      </w:r>
    </w:p>
    <w:p>
      <w:pPr>
        <w:pStyle w:val="Heading2"/>
      </w:pPr>
      <w:r>
        <w:t>Common mistake to avoid</w:t>
      </w:r>
    </w:p>
    <w:p>
      <w:r>
        <w:t>Still driving the UI to create every piece of setup data when an authenticated API call would be faster and more stable.</w:t>
      </w:r>
    </w:p>
    <w:p>
      <w:pPr>
        <w:pStyle w:val="Heading2"/>
      </w:pPr>
      <w:r>
        <w:t>Best-practice interpretation</w:t>
      </w:r>
    </w:p>
    <w:p>
      <w:r>
        <w:t>Use API calls for anything that isn't the behavior under test; reserve UI steps for the flow actually being verified.</w:t>
      </w:r>
    </w:p>
    <w:p>
      <w:pPr>
        <w:pStyle w:val="Heading2"/>
      </w:pPr>
      <w:r>
        <w:t>Practical implementation checklist</w:t>
      </w:r>
    </w:p>
    <w:p>
      <w:pPr>
        <w:pStyle w:val="Checklist"/>
      </w:pPr>
      <w:r>
        <w:t>☐ Can I explain the purpose of Chapter 38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Run one test suite with smoke/regression markers, two browser targets, and parallel workers. Record what changes in execution time and what state-isolation problems appear.</w:t>
      </w:r>
    </w:p>
    <w:p>
      <w:r>
        <w:br w:type="page"/>
      </w:r>
    </w:p>
    <w:p>
      <w:pPr>
        <w:pStyle w:val="Heading1"/>
      </w:pPr>
      <w:r>
        <w:t>Chapter 39. Cloud Execution (BrowserStack / LambdaTest / Microsoft Playwright Testing)</w:t>
      </w:r>
    </w:p>
    <w:p>
      <w:pPr>
        <w:pStyle w:val="Heading2"/>
      </w:pPr>
      <w:r>
        <w:t>Source concept</w:t>
      </w:r>
    </w:p>
    <w:p>
      <w:r>
        <w:t>Cloud grids extend real-device and real-browser coverage beyond what local machines or CI runners provide —</w:t>
        <w:br/>
        <w:t>connect via a cloud project's WebSocket endpoint using playwright.chromium.connect().</w:t>
      </w:r>
    </w:p>
    <w:p>
      <w:pPr>
        <w:pStyle w:val="Heading2"/>
      </w:pPr>
      <w:r>
        <w:t>Why this matters</w:t>
      </w:r>
    </w:p>
    <w:p>
      <w:r>
        <w:t>Some coverage (real iOS Safari, older browser versions, specific device models) genuinely can't be replicated locally or</w:t>
        <w:br/>
        <w:t>in a standard CI runner.</w:t>
        <w:br/>
        <w:br/>
        <w:t xml:space="preserve">  CONNECTING TO A CLOUD GRID — PYTHON</w:t>
        <w:br/>
        <w:t xml:space="preserve">  browser = playwright.chromium.connect(</w:t>
        <w:br/>
        <w:t xml:space="preserve">      ws_endpoint=os.environ['CLOUD_WS_ENDPOINT'],</w:t>
        <w:br/>
        <w:t xml:space="preserve">  )</w:t>
      </w:r>
    </w:p>
    <w:p>
      <w:pPr>
        <w:pStyle w:val="Heading2"/>
      </w:pPr>
      <w:r>
        <w:t>Detailed explanation</w:t>
      </w:r>
    </w:p>
    <w:p>
      <w:r>
        <w:rPr>
          <w:b/>
        </w:rPr>
        <w:t xml:space="preserve">Mental model. </w:t>
      </w:r>
      <w:r>
        <w:t>A mature suite needs selective execution, parallelism, cross-browser coverage, API setup, cloud execution, and environment targeting without changing the tests themselves.</w:t>
      </w:r>
    </w:p>
    <w:p>
      <w:r>
        <w:t>The source describes this chapter in terms of cloud grids extend real-device and real-browser coverage beyond what local machines or ci runners provide —</w:t>
        <w:br/>
        <w:t>connect via a cloud project's websocket endpoint using playwright.chromium.connect().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some coverage (real iOS Safari, older browser versions, specific device models) genuinely can't be replicated locally or</w:t>
        <w:br/>
        <w:t>in a standard CI runner.</w:t>
        <w:br/>
        <w:br/>
        <w:t xml:space="preserve">  CONNECTING TO A CLOUD GRID — PYTHON</w:t>
        <w:br/>
        <w:t xml:space="preserve">  browser = playwright.chromium.connect(</w:t>
        <w:br/>
        <w:t xml:space="preserve">      ws_endpoint=os.environ['CLOUD_WS_ENDPOINT'],</w:t>
        <w:br/>
        <w:t xml:space="preserve">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Selective execution with markers</w:t>
      </w:r>
    </w:p>
    <w:p>
      <w:pPr>
        <w:pStyle w:val="ListBullet"/>
      </w:pPr>
      <w:r>
        <w:t>Parallelism within a runner versus sharding across runners</w:t>
      </w:r>
    </w:p>
    <w:p>
      <w:pPr>
        <w:pStyle w:val="ListBullet"/>
      </w:pPr>
      <w:r>
        <w:t>Browser/device portability</w:t>
      </w:r>
    </w:p>
    <w:p>
      <w:pPr>
        <w:pStyle w:val="ListBullet"/>
      </w:pPr>
      <w:r>
        <w:t>Hybrid API + UI testing</w:t>
      </w:r>
    </w:p>
    <w:p>
      <w:pPr>
        <w:pStyle w:val="ListBullet"/>
      </w:pPr>
      <w:r>
        <w:t>When cloud browsers add value</w:t>
      </w:r>
    </w:p>
    <w:p>
      <w:pPr>
        <w:pStyle w:val="ListBullet"/>
      </w:pPr>
      <w:r>
        <w:t>One suite across multiple environments</w:t>
      </w:r>
    </w:p>
    <w:p>
      <w:pPr>
        <w:pStyle w:val="Heading2"/>
      </w:pPr>
      <w:r>
        <w:t>Demo Banking Application — application of the idea</w:t>
      </w:r>
    </w:p>
    <w:p>
      <w:r>
        <w:t>The Demo Banking Application runs its core smoke suite on real iOS Safari via a cloud grid once per release, rather</w:t>
        <w:br/>
        <w:t>than on every commit.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browser = playwright.chromium.connect(</w:t>
        <w:br/>
        <w:t xml:space="preserve">      ws_endpoint=os.environ['CLOUD_WS_ENDPOINT'],</w:t>
        <w:br/>
        <w:t xml:space="preserve">  )</w:t>
      </w:r>
    </w:p>
    <w:p>
      <w:pPr>
        <w:pStyle w:val="Heading2"/>
      </w:pPr>
      <w:r>
        <w:t>Interview angle</w:t>
      </w:r>
    </w:p>
    <w:p>
      <w:r>
        <w:t>Cloud execution complements local/CI browsers for real-device matrix coverage — it isn't meant to replace the fast,</w:t>
        <w:br/>
        <w:t xml:space="preserve">  cheap default run.</w:t>
      </w:r>
    </w:p>
    <w:p>
      <w:pPr>
        <w:pStyle w:val="Heading2"/>
      </w:pPr>
      <w:r>
        <w:t>Common mistake to avoid</w:t>
      </w:r>
    </w:p>
    <w:p>
      <w:r>
        <w:t>Running the entire regression suite on cloud infrastructure by default, burning budget on tests that pass fine locally.</w:t>
      </w:r>
    </w:p>
    <w:p>
      <w:pPr>
        <w:pStyle w:val="Heading2"/>
      </w:pPr>
      <w:r>
        <w:t>Best-practice interpretation</w:t>
      </w:r>
    </w:p>
    <w:p>
      <w:r>
        <w:t>Reserve cloud execution for real-device and real-browser coverage that CI runners can't provide; keep the bulk of the</w:t>
        <w:br/>
        <w:t xml:space="preserve">  suite on local/CI browsers.</w:t>
      </w:r>
    </w:p>
    <w:p>
      <w:pPr>
        <w:pStyle w:val="Heading2"/>
      </w:pPr>
      <w:r>
        <w:t>Practical implementation checklist</w:t>
      </w:r>
    </w:p>
    <w:p>
      <w:pPr>
        <w:pStyle w:val="Checklist"/>
      </w:pPr>
      <w:r>
        <w:t>☐ Can I explain the purpose of Chapter 39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Run one test suite with smoke/regression markers, two browser targets, and parallel workers. Record what changes in execution time and what state-isolation problems appear.</w:t>
      </w:r>
    </w:p>
    <w:p>
      <w:r>
        <w:br w:type="page"/>
      </w:r>
    </w:p>
    <w:p>
      <w:pPr>
        <w:pStyle w:val="Heading1"/>
      </w:pPr>
      <w:r>
        <w:t>Chapter 40. Environment-Based Execution</w:t>
      </w:r>
    </w:p>
    <w:p>
      <w:pPr>
        <w:pStyle w:val="Heading2"/>
      </w:pPr>
      <w:r>
        <w:t>Source concept</w:t>
      </w:r>
    </w:p>
    <w:p>
      <w:r>
        <w:t>Combining .env files, conftest.py fixtures, and CLI flags lets the same suite run against dev, QA, staging, or a</w:t>
        <w:br/>
        <w:t>production-readonly smoke check with a single environment-variable difference.</w:t>
      </w:r>
    </w:p>
    <w:p>
      <w:pPr>
        <w:pStyle w:val="Heading2"/>
      </w:pPr>
      <w:r>
        <w:t>Why this matters</w:t>
      </w:r>
    </w:p>
    <w:p>
      <w:r>
        <w:t>Forking the test suite per environment doubles maintenance for zero benefit — the tests are the same, only the</w:t>
        <w:br/>
        <w:t>target changes.</w:t>
        <w:br/>
        <w:br/>
        <w:t xml:space="preserve">  TERMINAL — RUNNING AGAINST STAGING</w:t>
        <w:br/>
        <w:t xml:space="preserve">  BASE_URL=https://staging.bankdemo.example.com \</w:t>
        <w:br/>
        <w:t xml:space="preserve">    pytest -m smoke --browser chromium</w:t>
      </w:r>
    </w:p>
    <w:p>
      <w:pPr>
        <w:pStyle w:val="Heading2"/>
      </w:pPr>
      <w:r>
        <w:t>Detailed explanation</w:t>
      </w:r>
    </w:p>
    <w:p>
      <w:r>
        <w:rPr>
          <w:b/>
        </w:rPr>
        <w:t xml:space="preserve">Mental model. </w:t>
      </w:r>
      <w:r>
        <w:t>A mature suite needs selective execution, parallelism, cross-browser coverage, API setup, cloud execution, and environment targeting without changing the tests themselves.</w:t>
      </w:r>
    </w:p>
    <w:p>
      <w:r>
        <w:t>The source describes this chapter in terms of combining .env files, conftest.py fixtures, and cli flags lets the same suite run against dev, qa, staging, or a</w:t>
        <w:br/>
        <w:t>production-readonly smoke check with a single environment-variable difference.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forking the test suite per environment doubles maintenance for zero benefit — the tests are the same, only the</w:t>
        <w:br/>
        <w:t>target changes.</w:t>
        <w:br/>
        <w:br/>
        <w:t xml:space="preserve">  TERMINAL — RUNNING AGAINST STAGING</w:t>
        <w:br/>
        <w:t xml:space="preserve">  BASE_URL=https://staging.bankdemo.example.com \</w:t>
        <w:br/>
        <w:t xml:space="preserve">    pytest -m smoke --browser chromium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Selective execution with markers</w:t>
      </w:r>
    </w:p>
    <w:p>
      <w:pPr>
        <w:pStyle w:val="ListBullet"/>
      </w:pPr>
      <w:r>
        <w:t>Parallelism within a runner versus sharding across runners</w:t>
      </w:r>
    </w:p>
    <w:p>
      <w:pPr>
        <w:pStyle w:val="ListBullet"/>
      </w:pPr>
      <w:r>
        <w:t>Browser/device portability</w:t>
      </w:r>
    </w:p>
    <w:p>
      <w:pPr>
        <w:pStyle w:val="ListBullet"/>
      </w:pPr>
      <w:r>
        <w:t>Hybrid API + UI testing</w:t>
      </w:r>
    </w:p>
    <w:p>
      <w:pPr>
        <w:pStyle w:val="ListBullet"/>
      </w:pPr>
      <w:r>
        <w:t>When cloud browsers add value</w:t>
      </w:r>
    </w:p>
    <w:p>
      <w:pPr>
        <w:pStyle w:val="ListBullet"/>
      </w:pPr>
      <w:r>
        <w:t>One suite across multiple environments</w:t>
      </w:r>
    </w:p>
    <w:p>
      <w:pPr>
        <w:pStyle w:val="Heading2"/>
      </w:pPr>
      <w:r>
        <w:t>Demo Banking Application — application of the idea</w:t>
      </w:r>
    </w:p>
    <w:p>
      <w:r>
        <w:t>The Demo Banking Application's exact same test files run against dev, QA, and staging — only the BASE_URL</w:t>
        <w:br/>
        <w:t>environment variable changes between runs.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BASE_URL=https://staging.bankdemo.example.com \</w:t>
        <w:br/>
        <w:t xml:space="preserve">    pytest -m smoke --browser chromium</w:t>
      </w:r>
    </w:p>
    <w:p>
      <w:pPr>
        <w:pStyle w:val="Heading2"/>
      </w:pPr>
      <w:r>
        <w:t>Interview angle</w:t>
      </w:r>
    </w:p>
    <w:p>
      <w:r>
        <w:t>Environment-based execution is a direct payoff of the conftest.py and .env discipline set up back in Chapters 10 and 11.</w:t>
      </w:r>
    </w:p>
    <w:p>
      <w:pPr>
        <w:pStyle w:val="Heading2"/>
      </w:pPr>
      <w:r>
        <w:t>Common mistake to avoid</w:t>
      </w:r>
    </w:p>
    <w:p>
      <w:r>
        <w:t>Maintaining a separate copy of the test suite per environment.</w:t>
      </w:r>
    </w:p>
    <w:p>
      <w:pPr>
        <w:pStyle w:val="Heading2"/>
      </w:pPr>
      <w:r>
        <w:t>Best-practice interpretation</w:t>
      </w:r>
    </w:p>
    <w:p>
      <w:r>
        <w:t>One suite, environment values injected at run time — never fork test code per environment.</w:t>
        <w:br/>
        <w:br/>
        <w:t xml:space="preserve">   PART 7</w:t>
        <w:br/>
        <w:br/>
        <w:t xml:space="preserve">   CI/CD &amp; REAL PROJECT</w:t>
      </w:r>
    </w:p>
    <w:p>
      <w:pPr>
        <w:pStyle w:val="Heading2"/>
      </w:pPr>
      <w:r>
        <w:t>Practical implementation checklist</w:t>
      </w:r>
    </w:p>
    <w:p>
      <w:pPr>
        <w:pStyle w:val="Checklist"/>
      </w:pPr>
      <w:r>
        <w:t>☐ Can I explain the purpose of Chapter 40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Run one test suite with smoke/regression markers, two browser targets, and parallel workers. Record what changes in execution time and what state-isolation problems appear.</w:t>
      </w:r>
    </w:p>
    <w:p>
      <w:r>
        <w:br w:type="page"/>
      </w:r>
    </w:p>
    <w:p>
      <w:pPr>
        <w:pStyle w:val="Title"/>
      </w:pPr>
      <w:r>
        <w:t>PART 7 — CI/CD &amp; REAL PROJECT</w:t>
      </w:r>
    </w:p>
    <w:p>
      <w:pPr>
        <w:pStyle w:val="Heading1"/>
      </w:pPr>
      <w:r>
        <w:t>Chapter 41. GitHub Actions / Jenkins / Azure DevOps CI/CD</w:t>
      </w:r>
    </w:p>
    <w:p>
      <w:pPr>
        <w:pStyle w:val="Heading2"/>
      </w:pPr>
      <w:r>
        <w:t>Source concept</w:t>
      </w:r>
    </w:p>
    <w:p>
      <w:r>
        <w:t>There's no scaffolded workflow generator for pytest-playwright the way there is for the JS test runner, but the same</w:t>
        <w:br/>
        <w:t>principles apply: install dependencies, install browsers, run pytest, publish the report — a few extra lines in a YAML</w:t>
        <w:br/>
        <w:t>file.</w:t>
      </w:r>
    </w:p>
    <w:p>
      <w:pPr>
        <w:pStyle w:val="Heading2"/>
      </w:pPr>
      <w:r>
        <w:t>Why this matters</w:t>
      </w:r>
    </w:p>
    <w:p>
      <w:r>
        <w:t>A framework that only runs on a developer's laptop isn't providing the safety net a framework exists for — CI is where</w:t>
        <w:br/>
        <w:t>the framework earns its value.</w:t>
        <w:br/>
        <w:br/>
        <w:t xml:space="preserve"> .GITHUB/WORKFLOWS/PLAYWRIGHT.YML — YAML</w:t>
        <w:br/>
        <w:t xml:space="preserve"> - uses: actions/checkout@v4</w:t>
        <w:br/>
        <w:t xml:space="preserve"> - uses: actions/setup-python@v5</w:t>
        <w:br/>
        <w:t xml:space="preserve">   with: { python-version: '3.12' }</w:t>
        <w:br/>
        <w:t xml:space="preserve"> - run: pip install -r requirements.txt</w:t>
        <w:br/>
        <w:t xml:space="preserve"> - run: playwright install --with-deps</w:t>
        <w:br/>
        <w:t xml:space="preserve"> - run: pytest -m smoke --html=report.html --self-contained-html</w:t>
        <w:br/>
        <w:t xml:space="preserve"> - uses: actions/upload-artifact@v4</w:t>
        <w:br/>
        <w:t xml:space="preserve">   if: always()</w:t>
        <w:br/>
        <w:t xml:space="preserve">   with: { name: pytest-report, path: report.html }</w:t>
      </w:r>
    </w:p>
    <w:p>
      <w:pPr>
        <w:pStyle w:val="Heading2"/>
      </w:pPr>
      <w:r>
        <w:t>Detailed explanation</w:t>
      </w:r>
    </w:p>
    <w:p>
      <w:r>
        <w:rPr>
          <w:b/>
        </w:rPr>
        <w:t xml:space="preserve">Mental model. </w:t>
      </w:r>
      <w:r>
        <w:t>The framework earns its value when it runs consistently in CI, produces artifacts, follows normal Git discipline, and can be explained as one coherent system.</w:t>
      </w:r>
    </w:p>
    <w:p>
      <w:r>
        <w:t>The source describes this chapter in terms of there's no scaffolded workflow generator for pytest-playwright the way there is for the js test runner, but the same</w:t>
        <w:br/>
        <w:t>principles apply: install dependencies, install browsers, run pytest, publish the report — a few extra lines in a yaml</w:t>
        <w:br/>
        <w:t>file.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framework that only runs on a developer's laptop isn't providing the safety net a framework exists for — CI is where</w:t>
        <w:br/>
        <w:t>the framework earns its value.</w:t>
        <w:br/>
        <w:br/>
        <w:t xml:space="preserve"> .GITHUB/WORKFLOWS/PLAYWRIGHT.YML — YAML</w:t>
        <w:br/>
        <w:t xml:space="preserve"> - uses: actions/checkout@v4</w:t>
        <w:br/>
        <w:t xml:space="preserve"> - uses: actions/setup-python@v5</w:t>
        <w:br/>
        <w:t xml:space="preserve">   with: { python-version: '3.12' }</w:t>
        <w:br/>
        <w:t xml:space="preserve"> - run: pip install -r requirements.txt</w:t>
        <w:br/>
        <w:t xml:space="preserve"> - run: playwright install --with-deps</w:t>
        <w:br/>
        <w:t xml:space="preserve"> - run: pytest -m smoke --html=report.html --self-contained-html</w:t>
        <w:br/>
        <w:t xml:space="preserve"> - uses: actions/upload-artifact@v4</w:t>
        <w:br/>
        <w:t xml:space="preserve">   if: always()</w:t>
        <w:br/>
        <w:t xml:space="preserve">   with: { name: pytest-report, path: report.html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CI actually needs to install and run</w:t>
      </w:r>
    </w:p>
    <w:p>
      <w:pPr>
        <w:pStyle w:val="ListBullet"/>
      </w:pPr>
      <w:r>
        <w:t>Why branch protection matters</w:t>
      </w:r>
    </w:p>
    <w:p>
      <w:pPr>
        <w:pStyle w:val="ListBullet"/>
      </w:pPr>
      <w:r>
        <w:t>What a useful README should contain</w:t>
      </w:r>
    </w:p>
    <w:p>
      <w:pPr>
        <w:pStyle w:val="ListBullet"/>
      </w:pPr>
      <w:r>
        <w:t>Why one green end-to-end test should come before scale</w:t>
      </w:r>
    </w:p>
    <w:p>
      <w:pPr>
        <w:pStyle w:val="ListBullet"/>
      </w:pPr>
      <w:r>
        <w:t>How to narrate a framework as an engineering system</w:t>
      </w:r>
    </w:p>
    <w:p>
      <w:pPr>
        <w:pStyle w:val="Heading2"/>
      </w:pPr>
      <w:r>
        <w:t>Demo Banking Application — application of the idea</w:t>
      </w:r>
    </w:p>
    <w:p>
      <w:r>
        <w:t>The Demo Banking Application's CI workflow installs, runs the full suite, and uploads the HTML report and traces as</w:t>
        <w:br/>
        <w:t>artifacts on every push, pass or fail.</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 uses: actions/checkout@v4</w:t>
        <w:br/>
        <w:t xml:space="preserve"> - uses: actions/setup-python@v5</w:t>
        <w:br/>
        <w:t xml:space="preserve">   with: { python-version: '3.12' }</w:t>
        <w:br/>
        <w:t xml:space="preserve"> - run: pip install -r requirements.txt</w:t>
        <w:br/>
        <w:t xml:space="preserve"> - run: playwright install --with-deps</w:t>
        <w:br/>
        <w:t xml:space="preserve"> - run: pytest -m smoke --html=report.html --self-contained-html</w:t>
        <w:br/>
        <w:t xml:space="preserve"> - uses: actions/upload-artifact@v4</w:t>
        <w:br/>
        <w:t xml:space="preserve">   if: always()</w:t>
        <w:br/>
        <w:t xml:space="preserve">   with: { name: pytest-report, path: report.html }</w:t>
      </w:r>
    </w:p>
    <w:p>
      <w:pPr>
        <w:pStyle w:val="Heading2"/>
      </w:pPr>
      <w:r>
        <w:t>Interview angle</w:t>
      </w:r>
    </w:p>
    <w:p>
      <w:r>
        <w:t>A green CI badge, backed by an uploaded report artifact, is the single most convincing piece of evidence a framework</w:t>
        <w:br/>
        <w:t xml:space="preserve">  actually works in an interview.</w:t>
      </w:r>
    </w:p>
    <w:p>
      <w:pPr>
        <w:pStyle w:val="Heading2"/>
      </w:pPr>
      <w:r>
        <w:t>Common mistake to avoid</w:t>
      </w:r>
    </w:p>
    <w:p>
      <w:r>
        <w:t>Forgetting --with-deps when installing browsers on a fresh CI image, causing cryptic "missing library" launch failures.</w:t>
      </w:r>
    </w:p>
    <w:p>
      <w:pPr>
        <w:pStyle w:val="Heading2"/>
      </w:pPr>
      <w:r>
        <w:t>Best-practice interpretation</w:t>
      </w:r>
    </w:p>
    <w:p>
      <w:r>
        <w:t>Pin the Playwright Python package version to match the browser binaries exactly, and re-run playwright install --with-</w:t>
        <w:br/>
        <w:t xml:space="preserve">  deps whenever it changes.</w:t>
      </w:r>
    </w:p>
    <w:p>
      <w:pPr>
        <w:pStyle w:val="Heading2"/>
      </w:pPr>
      <w:r>
        <w:t>Practical implementation checklist</w:t>
      </w:r>
    </w:p>
    <w:p>
      <w:pPr>
        <w:pStyle w:val="Checklist"/>
      </w:pPr>
      <w:r>
        <w:t>☐ Can I explain the purpose of Chapter 41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Push a minimal framework to GitHub and create a CI workflow that installs Python dependencies, installs Playwright browsers, runs smoke tests, and uploads the report as an artifact.</w:t>
      </w:r>
    </w:p>
    <w:p>
      <w:r>
        <w:br w:type="page"/>
      </w:r>
    </w:p>
    <w:p>
      <w:pPr>
        <w:pStyle w:val="Heading1"/>
      </w:pPr>
      <w:r>
        <w:t>Chapter 42. Git &amp; Branching Strategy</w:t>
      </w:r>
    </w:p>
    <w:p>
      <w:pPr>
        <w:pStyle w:val="Heading2"/>
      </w:pPr>
      <w:r>
        <w:t>Source concept</w:t>
      </w:r>
    </w:p>
    <w:p>
      <w:r>
        <w:t>Feature branches, PR review, a protected main branch, and meaningful commit messages — technology-agnostic</w:t>
        <w:br/>
        <w:t>practices, but worth restating for the framework's own repository specifically.</w:t>
      </w:r>
    </w:p>
    <w:p>
      <w:pPr>
        <w:pStyle w:val="Heading2"/>
      </w:pPr>
      <w:r>
        <w:t>Why this matters</w:t>
      </w:r>
    </w:p>
    <w:p>
      <w:r>
        <w:t>A test framework's own codebase deserves the same review discipline as production code — a bad merge here</w:t>
        <w:br/>
        <w:t>silently erodes trust in every green build after it.</w:t>
      </w:r>
    </w:p>
    <w:p>
      <w:pPr>
        <w:pStyle w:val="Heading2"/>
      </w:pPr>
      <w:r>
        <w:t>Detailed explanation</w:t>
      </w:r>
    </w:p>
    <w:p>
      <w:r>
        <w:rPr>
          <w:b/>
        </w:rPr>
        <w:t xml:space="preserve">Mental model. </w:t>
      </w:r>
      <w:r>
        <w:t>The framework earns its value when it runs consistently in CI, produces artifacts, follows normal Git discipline, and can be explained as one coherent system.</w:t>
      </w:r>
    </w:p>
    <w:p>
      <w:r>
        <w:t>The source describes this chapter in terms of feature branches, pr review, a protected main branch, and meaningful commit messages — technology-agnostic</w:t>
        <w:br/>
        <w:t>practices, but worth restating for the framework's own repository specifically.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 test framework's own codebase deserves the same review discipline as production code — a bad merge here</w:t>
        <w:br/>
        <w:t>silently erodes trust in every green build after it.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CI actually needs to install and run</w:t>
      </w:r>
    </w:p>
    <w:p>
      <w:pPr>
        <w:pStyle w:val="ListBullet"/>
      </w:pPr>
      <w:r>
        <w:t>Why branch protection matters</w:t>
      </w:r>
    </w:p>
    <w:p>
      <w:pPr>
        <w:pStyle w:val="ListBullet"/>
      </w:pPr>
      <w:r>
        <w:t>What a useful README should contain</w:t>
      </w:r>
    </w:p>
    <w:p>
      <w:pPr>
        <w:pStyle w:val="ListBullet"/>
      </w:pPr>
      <w:r>
        <w:t>Why one green end-to-end test should come before scale</w:t>
      </w:r>
    </w:p>
    <w:p>
      <w:pPr>
        <w:pStyle w:val="ListBullet"/>
      </w:pPr>
      <w:r>
        <w:t>How to narrate a framework as an engineering system</w:t>
      </w:r>
    </w:p>
    <w:p>
      <w:pPr>
        <w:pStyle w:val="Heading2"/>
      </w:pPr>
      <w:r>
        <w:t>Demo Banking Application — application of the idea</w:t>
      </w:r>
    </w:p>
    <w:p>
      <w:r>
        <w:t>The Demo Banking Application framework requires the smoke-marked suite to pass in CI before any PR can merge</w:t>
        <w:br/>
        <w:t>into main.</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Treating the framework repo with the same branching discipline as production code is a strong, concrete interview</w:t>
        <w:br/>
        <w:t xml:space="preserve">  signal.</w:t>
      </w:r>
    </w:p>
    <w:p>
      <w:pPr>
        <w:pStyle w:val="Heading2"/>
      </w:pPr>
      <w:r>
        <w:t>Common mistake to avoid</w:t>
      </w:r>
    </w:p>
    <w:p>
      <w:r>
        <w:t>Committing directly to main and only discovering a broken suite when the nightly run fails.</w:t>
      </w:r>
    </w:p>
    <w:p>
      <w:pPr>
        <w:pStyle w:val="Heading2"/>
      </w:pPr>
      <w:r>
        <w:t>Best-practice interpretation</w:t>
      </w:r>
    </w:p>
    <w:p>
      <w:r>
        <w:t>Require the pytest suite (at least the smoke-marked tests) to pass in CI before a PR merges.</w:t>
      </w:r>
    </w:p>
    <w:p>
      <w:pPr>
        <w:pStyle w:val="Heading2"/>
      </w:pPr>
      <w:r>
        <w:t>Practical implementation checklist</w:t>
      </w:r>
    </w:p>
    <w:p>
      <w:pPr>
        <w:pStyle w:val="Checklist"/>
      </w:pPr>
      <w:r>
        <w:t>☐ Can I explain the purpose of Chapter 42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Push a minimal framework to GitHub and create a CI workflow that installs Python dependencies, installs Playwright browsers, runs smoke tests, and uploads the report as an artifact.</w:t>
      </w:r>
    </w:p>
    <w:p>
      <w:r>
        <w:br w:type="page"/>
      </w:r>
    </w:p>
    <w:p>
      <w:pPr>
        <w:pStyle w:val="Heading1"/>
      </w:pPr>
      <w:r>
        <w:t>Chapter 43. Framework Folder Walkthrough &amp; Documentation</w:t>
      </w:r>
    </w:p>
    <w:p>
      <w:pPr>
        <w:pStyle w:val="Heading2"/>
      </w:pPr>
      <w:r>
        <w:t>Source concept</w:t>
      </w:r>
    </w:p>
    <w:p>
      <w:r>
        <w:t>README.md is the framework's front door — setup steps, a folder-purpose table, and how to run by marker,</w:t>
        <w:br/>
        <w:t>browser, or environment, so a new team member is productive in minutes, not days.</w:t>
      </w:r>
    </w:p>
    <w:p>
      <w:pPr>
        <w:pStyle w:val="Heading2"/>
      </w:pPr>
      <w:r>
        <w:t>Why this matters</w:t>
      </w:r>
    </w:p>
    <w:p>
      <w:r>
        <w:t>Undocumented tribal knowledge is a maintenance risk the moment the person who built the framework is</w:t>
        <w:br/>
        <w:t>unavailable.</w:t>
        <w:br/>
        <w:t>README.md — Sections Checklist</w:t>
        <w:br/>
        <w:br/>
        <w:t xml:space="preserve"> Section                                                  Purpose</w:t>
        <w:br/>
        <w:br/>
        <w:t xml:space="preserve"> Setup                                                    venv creation, pip install, browser install, env file setup</w:t>
        <w:br/>
        <w:br/>
        <w:t xml:space="preserve"> Folder guide                                             What lives in core/, pages/, utils/, tests/</w:t>
        <w:br/>
        <w:br/>
        <w:t xml:space="preserve"> Running tests                                            By marker, by browser, by environment</w:t>
        <w:br/>
        <w:br/>
        <w:t xml:space="preserve"> CI status                                                Badge + link to the latest report</w:t>
      </w:r>
    </w:p>
    <w:p>
      <w:pPr>
        <w:pStyle w:val="Heading2"/>
      </w:pPr>
      <w:r>
        <w:t>Detailed explanation</w:t>
      </w:r>
    </w:p>
    <w:p>
      <w:r>
        <w:rPr>
          <w:b/>
        </w:rPr>
        <w:t xml:space="preserve">Mental model. </w:t>
      </w:r>
      <w:r>
        <w:t>The framework earns its value when it runs consistently in CI, produces artifacts, follows normal Git discipline, and can be explained as one coherent system.</w:t>
      </w:r>
    </w:p>
    <w:p>
      <w:r>
        <w:t>The source describes this chapter in terms of readme.md is the framework's front door — setup steps, a folder-purpose table, and how to run by marker,</w:t>
        <w:br/>
        <w:t>browser, or environment, so a new team member is productive in minutes, not days.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undocumented tribal knowledge is a maintenance risk the moment the person who built the framework is</w:t>
        <w:br/>
        <w:t>unavailable.</w:t>
        <w:br/>
        <w:t>README.md — Sections Checklist</w:t>
        <w:br/>
        <w:br/>
        <w:t xml:space="preserve"> Section                                                  Purpose</w:t>
        <w:br/>
        <w:br/>
        <w:t xml:space="preserve"> Setup                                                    venv creation, pip install, browser install, env file setup</w:t>
        <w:br/>
        <w:br/>
        <w:t xml:space="preserve"> Folder guide                                             What lives in core/, pages/, utils/, tests/</w:t>
        <w:br/>
        <w:br/>
        <w:t xml:space="preserve"> Running tests                                            By marker, by browser, by environment</w:t>
        <w:br/>
        <w:br/>
        <w:t xml:space="preserve"> CI status                                                Badge + link to the latest report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CI actually needs to install and run</w:t>
      </w:r>
    </w:p>
    <w:p>
      <w:pPr>
        <w:pStyle w:val="ListBullet"/>
      </w:pPr>
      <w:r>
        <w:t>Why branch protection matters</w:t>
      </w:r>
    </w:p>
    <w:p>
      <w:pPr>
        <w:pStyle w:val="ListBullet"/>
      </w:pPr>
      <w:r>
        <w:t>What a useful README should contain</w:t>
      </w:r>
    </w:p>
    <w:p>
      <w:pPr>
        <w:pStyle w:val="ListBullet"/>
      </w:pPr>
      <w:r>
        <w:t>Why one green end-to-end test should come before scale</w:t>
      </w:r>
    </w:p>
    <w:p>
      <w:pPr>
        <w:pStyle w:val="ListBullet"/>
      </w:pPr>
      <w:r>
        <w:t>How to narrate a framework as an engineering system</w:t>
      </w:r>
    </w:p>
    <w:p>
      <w:pPr>
        <w:pStyle w:val="Heading2"/>
      </w:pPr>
      <w:r>
        <w:t>Demo Banking Application — application of the idea</w:t>
      </w:r>
    </w:p>
    <w:p>
      <w:r>
        <w:t>The Demo Banking Application's README lets a new team member run the smoke suite within ten minutes of cloning</w:t>
        <w:br/>
        <w:t>the repo.</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A strong README is often the first thing an interviewer actually reads if you share a repo link — it should hold up on its</w:t>
        <w:br/>
        <w:t xml:space="preserve">  own.</w:t>
      </w:r>
    </w:p>
    <w:p>
      <w:pPr>
        <w:pStyle w:val="Heading2"/>
      </w:pPr>
      <w:r>
        <w:t>Common mistake to avoid</w:t>
      </w:r>
    </w:p>
    <w:p>
      <w:r>
        <w:t>A README that documents how the framework looked three versions ago.</w:t>
      </w:r>
    </w:p>
    <w:p>
      <w:pPr>
        <w:pStyle w:val="Heading2"/>
      </w:pPr>
      <w:r>
        <w:t>Best-practice interpretation</w:t>
      </w:r>
    </w:p>
    <w:p>
      <w:r>
        <w:t>Update the README in the same PR that changes structure — treat doc drift as a review blocker, not a "later" task.</w:t>
      </w:r>
    </w:p>
    <w:p>
      <w:pPr>
        <w:pStyle w:val="Heading2"/>
      </w:pPr>
      <w:r>
        <w:t>Practical implementation checklist</w:t>
      </w:r>
    </w:p>
    <w:p>
      <w:pPr>
        <w:pStyle w:val="Checklist"/>
      </w:pPr>
      <w:r>
        <w:t>☐ Can I explain the purpose of Chapter 43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Push a minimal framework to GitHub and create a CI workflow that installs Python dependencies, installs Playwright browsers, runs smoke tests, and uploads the report as an artifact.</w:t>
      </w:r>
    </w:p>
    <w:p>
      <w:r>
        <w:br w:type="page"/>
      </w:r>
    </w:p>
    <w:p>
      <w:pPr>
        <w:pStyle w:val="Heading1"/>
      </w:pPr>
      <w:r>
        <w:t>Chapter 44. End-to-End Framework Build — The Order That Works</w:t>
      </w:r>
    </w:p>
    <w:p>
      <w:pPr>
        <w:pStyle w:val="Heading2"/>
      </w:pPr>
      <w:r>
        <w:t>Source concept</w:t>
      </w:r>
    </w:p>
    <w:p>
      <w:r>
        <w:t>The build sequence that avoids rework: pytest.ini/conftest.py, then one fixture, then one Page Object, then one test,</w:t>
        <w:br/>
        <w:t>then reporting, then CI — get that whole chain green before scaling out to the rest of the suite.</w:t>
      </w:r>
    </w:p>
    <w:p>
      <w:pPr>
        <w:pStyle w:val="Heading2"/>
      </w:pPr>
      <w:r>
        <w:t>Why this matters</w:t>
      </w:r>
    </w:p>
    <w:p>
      <w:r>
        <w:t>Building 20 page objects before a single test runs green end-to-end risks discovering a config problem only after all</w:t>
        <w:br/>
        <w:t>that work is done.</w:t>
        <w:br/>
        <w:t>Build Order</w:t>
        <w:br/>
        <w:br/>
        <w:t xml:space="preserve"> Step                                                     What You Prove Works</w:t>
        <w:br/>
        <w:br/>
        <w:t xml:space="preserve"> 1. pytest.ini + conftest.py                              Base URL, markers, and CLI options resolve correctly</w:t>
        <w:br/>
        <w:br/>
        <w:t xml:space="preserve"> 2. One fixture                                           A page/context is created and torn down per test</w:t>
        <w:br/>
        <w:br/>
        <w:t xml:space="preserve"> 3. One Page Object                                       Locator strategy works against the real app</w:t>
        <w:br/>
        <w:br/>
        <w:t xml:space="preserve"> 4. One test, green                                       The whole chain — config to assertion — actually</w:t>
        <w:br/>
        <w:t xml:space="preserve">                                                          works</w:t>
        <w:br/>
        <w:br/>
        <w:t xml:space="preserve"> 5. Reporting + CI                                        The proof is visible to the whole team, not just locally</w:t>
      </w:r>
    </w:p>
    <w:p>
      <w:pPr>
        <w:pStyle w:val="Heading2"/>
      </w:pPr>
      <w:r>
        <w:t>Detailed explanation</w:t>
      </w:r>
    </w:p>
    <w:p>
      <w:r>
        <w:rPr>
          <w:b/>
        </w:rPr>
        <w:t xml:space="preserve">Mental model. </w:t>
      </w:r>
      <w:r>
        <w:t>The framework earns its value when it runs consistently in CI, produces artifacts, follows normal Git discipline, and can be explained as one coherent system.</w:t>
      </w:r>
    </w:p>
    <w:p>
      <w:r>
        <w:t>The source describes this chapter in terms of the build sequence that avoids rework: pytest.ini/conftest.py, then one fixture, then one page object, then one test,</w:t>
        <w:br/>
        <w:t>then reporting, then ci — get that whole chain green before scaling out to the rest of the suite.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building 20 page objects before a single test runs green end-to-end risks discovering a config problem only after all</w:t>
        <w:br/>
        <w:t>that work is done.</w:t>
        <w:br/>
        <w:t>Build Order</w:t>
        <w:br/>
        <w:br/>
        <w:t xml:space="preserve"> Step                                                     What You Prove Works</w:t>
        <w:br/>
        <w:br/>
        <w:t xml:space="preserve"> 1. pytest.ini + conftest.py                              Base URL, markers, and CLI options resolve correctly</w:t>
        <w:br/>
        <w:br/>
        <w:t xml:space="preserve"> 2. One fixture                                           A page/context is created and torn down per test</w:t>
        <w:br/>
        <w:br/>
        <w:t xml:space="preserve"> 3. One Page Object                                       Locator strategy works against the real app</w:t>
        <w:br/>
        <w:br/>
        <w:t xml:space="preserve"> 4. One test, green                                       The whole chain — config to assertion — actually</w:t>
        <w:br/>
        <w:t xml:space="preserve">                                                          works</w:t>
        <w:br/>
        <w:br/>
        <w:t xml:space="preserve"> 5. Reporting + CI                                        The proof is visible to the whole team, not just locally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CI actually needs to install and run</w:t>
      </w:r>
    </w:p>
    <w:p>
      <w:pPr>
        <w:pStyle w:val="ListBullet"/>
      </w:pPr>
      <w:r>
        <w:t>Why branch protection matters</w:t>
      </w:r>
    </w:p>
    <w:p>
      <w:pPr>
        <w:pStyle w:val="ListBullet"/>
      </w:pPr>
      <w:r>
        <w:t>What a useful README should contain</w:t>
      </w:r>
    </w:p>
    <w:p>
      <w:pPr>
        <w:pStyle w:val="ListBullet"/>
      </w:pPr>
      <w:r>
        <w:t>Why one green end-to-end test should come before scale</w:t>
      </w:r>
    </w:p>
    <w:p>
      <w:pPr>
        <w:pStyle w:val="ListBullet"/>
      </w:pPr>
      <w:r>
        <w:t>How to narrate a framework as an engineering system</w:t>
      </w:r>
    </w:p>
    <w:p>
      <w:pPr>
        <w:pStyle w:val="Heading2"/>
      </w:pPr>
      <w:r>
        <w:t>Demo Banking Application — application of the idea</w:t>
      </w:r>
    </w:p>
    <w:p>
      <w:r>
        <w:t>The Demo Banking Application framework's very first commit was a single green login test through this full chain;</w:t>
        <w:br/>
        <w:t>every other page object was built after that.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import pytest</w:t>
        <w:br/>
        <w:t xml:space="preserve"> from playwright.sync_api import expect</w:t>
        <w:br/>
        <w:t xml:space="preserve"> @pytest.mark.regression</w:t>
        <w:br/>
        <w:t xml:space="preserve"> def test_transfer_to_seeded_beneficiary(</w:t>
        <w:br/>
        <w:t xml:space="preserve">     login_page, transfer_page, page, seeded_beneficiary,</w:t>
        <w:br/>
        <w:t xml:space="preserve"> ):</w:t>
        <w:br/>
        <w:t xml:space="preserve">     login_page.goto('/login')</w:t>
        <w:br/>
        <w:t xml:space="preserve">     login_page.login('rahul.kadam', 'Pass@123')</w:t>
        <w:br/>
        <w:t xml:space="preserve">     transfer_page.transfer_to(seeded_beneficiary['id'], 5000)</w:t>
        <w:br/>
        <w:t xml:space="preserve">     expect(page.get_by_text('Transfer Successful')).to_be_visible()</w:t>
      </w:r>
    </w:p>
    <w:p>
      <w:pPr>
        <w:pStyle w:val="Heading2"/>
      </w:pPr>
      <w:r>
        <w:t>Interview angle</w:t>
      </w:r>
    </w:p>
    <w:p>
      <w:r>
        <w:t>I can walk through this project end to end: config, fixtures, page objects, API-seeded data, and CI — that's the story I</w:t>
        <w:br/>
        <w:t xml:space="preserve">  tell in interviews.</w:t>
      </w:r>
    </w:p>
    <w:p>
      <w:pPr>
        <w:pStyle w:val="Heading2"/>
      </w:pPr>
      <w:r>
        <w:t>Common mistake to avoid</w:t>
      </w:r>
    </w:p>
    <w:p>
      <w:r>
        <w:t>Writing twenty Page Objects before a single test runs green end-to-end, discovering a config problem only after all that</w:t>
        <w:br/>
        <w:t xml:space="preserve">  work.</w:t>
      </w:r>
    </w:p>
    <w:p>
      <w:pPr>
        <w:pStyle w:val="Heading2"/>
      </w:pPr>
      <w:r>
        <w:t>Best-practice interpretation</w:t>
      </w:r>
    </w:p>
    <w:p>
      <w:r>
        <w:t>Get one full login test green through CI before building out the rest of the page object library.</w:t>
        <w:br/>
        <w:br/>
        <w:t>Chapter 45. Real Project Example — Demo Banking Application End to End</w:t>
        <w:br/>
        <w:t>Concept</w:t>
        <w:br/>
        <w:br/>
        <w:t>The seven modules — Login, Dashboard, Accounts, Fund Transfer, Beneficiary, Transaction History, and Logout — as</w:t>
        <w:br/>
        <w:t>they exist in the finished Playwright + pytest framework, tying every earlier chapter's pattern together in one running</w:t>
        <w:br/>
        <w:t>example.</w:t>
        <w:br/>
        <w:t>Why This Matters</w:t>
        <w:br/>
        <w:t>Seeing config, fixtures, page objects, API-seeded data, and assertions used together in one real test is what makes the</w:t>
        <w:br/>
        <w:t>architecture click.</w:t>
        <w:br/>
        <w:br/>
        <w:t xml:space="preserve"> TESTS/TEST_TRANSFER.PY — FULL EXAMPLE — PYTHON</w:t>
        <w:br/>
        <w:t xml:space="preserve"> import pytest</w:t>
        <w:br/>
        <w:t xml:space="preserve"> from playwright.sync_api import expect</w:t>
        <w:br/>
        <w:br/>
        <w:t xml:space="preserve"> @pytest.mark.regression</w:t>
        <w:br/>
        <w:t xml:space="preserve"> def test_transfer_to_seeded_beneficiary(</w:t>
        <w:br/>
        <w:t xml:space="preserve">     login_page, transfer_page, page, seeded_beneficiary,</w:t>
        <w:br/>
        <w:t xml:space="preserve"> ):</w:t>
        <w:br/>
        <w:t xml:space="preserve">     login_page.goto('/login')</w:t>
        <w:br/>
        <w:t xml:space="preserve">     login_page.login('rahul.kadam', 'Pass@123')</w:t>
        <w:br/>
        <w:t xml:space="preserve">     transfer_page.transfer_to(seeded_beneficiary['id'], 5000)</w:t>
        <w:br/>
        <w:t xml:space="preserve">     expect(page.get_by_text('Transfer Successful')).to_be_visible()</w:t>
        <w:br/>
        <w:br/>
        <w:t>Real Project Usage — Demo Banking Application</w:t>
        <w:br/>
        <w:t>This test is itself the real-project walkthrough — every fixture, page object, and locator pattern from Parts 2 through 6</w:t>
        <w:br/>
        <w:t>is present in these dozen lines.</w:t>
        <w:br/>
        <w:br/>
        <w:t xml:space="preserve">  ■ INTERVIEW ANGLE</w:t>
        <w:br/>
        <w:t xml:space="preserve">  I can walk through this project end to end: config, fixtures, page objects, API-seeded data, and CI — that's the story I</w:t>
        <w:br/>
        <w:t xml:space="preserve">  tell in interviews.</w:t>
        <w:br/>
        <w:br/>
        <w:t xml:space="preserve">  ⚠ COMMON MISTAKE</w:t>
        <w:br/>
        <w:t xml:space="preserve">  Being able to write individual patterns in isolation but not narrate how they fit together as one coherent system.</w:t>
        <w:br/>
        <w:br/>
        <w:t xml:space="preserve">  ✓ BEST PRACTICE</w:t>
        <w:br/>
        <w:t xml:space="preserve">  Practice a three-minute walkthrough of your own framework's folder structure and one full test, out loud, before</w:t>
        <w:br/>
        <w:t xml:space="preserve">  interviews.</w:t>
        <w:br/>
        <w:br/>
        <w:t>Chapter 46. How to Explain Your Framework in an Interview</w:t>
        <w:br/>
        <w:t>Concept</w:t>
        <w:br/>
        <w:t>Structure the explanation as: problem, architecture, one concrete example, then what you'd improve next — a</w:t>
        <w:br/>
        <w:t>narrative arc, not a list of tools.</w:t>
        <w:br/>
        <w:br/>
        <w:t>Why This Matters</w:t>
        <w:br/>
        <w:t>Interviewers are evaluating engineering judgment, not a vocabulary quiz on Playwright APIs.</w:t>
        <w:br/>
        <w:t>Explanation Structure</w:t>
        <w:br/>
        <w:br/>
        <w:t xml:space="preserve"> Part                                                     Example Phrasing</w:t>
        <w:br/>
        <w:br/>
        <w:t xml:space="preserve"> Problem                                                  "Manual regression on the banking app took a full</w:t>
        <w:br/>
        <w:t xml:space="preserve">                                                          day."</w:t>
        <w:br/>
        <w:br/>
        <w:t xml:space="preserve"> Part                                                    Example Phrasing</w:t>
        <w:br/>
        <w:br/>
        <w:t xml:space="preserve"> Architecture                                            "Six layers: core, pages, fixtures, tests, data,</w:t>
        <w:br/>
        <w:t xml:space="preserve">                                                         reporting."</w:t>
        <w:br/>
        <w:br/>
        <w:t xml:space="preserve"> Concrete example                                        "Here's the transfer test end to end."</w:t>
        <w:br/>
        <w:br/>
        <w:t xml:space="preserve"> What I'd improve                                        "I'd add contract tests against the transfer API next."</w:t>
        <w:br/>
        <w:br/>
        <w:t>Real Project Usage — Demo Banking Application</w:t>
        <w:br/>
        <w:t>This exact structure is how the Demo Banking Application framework is presented in this book's own</w:t>
      </w:r>
    </w:p>
    <w:p>
      <w:pPr>
        <w:pStyle w:val="Heading2"/>
      </w:pPr>
      <w:r>
        <w:t>Practical implementation checklist</w:t>
      </w:r>
    </w:p>
    <w:p>
      <w:pPr>
        <w:pStyle w:val="Checklist"/>
      </w:pPr>
      <w:r>
        <w:t>☐ Can I explain the purpose of Chapter 44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Push a minimal framework to GitHub and create a CI workflow that installs Python dependencies, installs Playwright browsers, runs smoke tests, and uploads the report as an artifact.</w:t>
      </w:r>
    </w:p>
    <w:p>
      <w:r>
        <w:br w:type="page"/>
      </w:r>
    </w:p>
    <w:p>
      <w:pPr>
        <w:pStyle w:val="Heading1"/>
      </w:pPr>
      <w:r>
        <w:t>Chapter 45.</w:t>
        <w:br/>
        <w:br/>
        <w:br/>
        <w:t xml:space="preserve">  ■ INTERVIEW ANGLE</w:t>
      </w:r>
    </w:p>
    <w:p>
      <w:pPr>
        <w:pStyle w:val="Heading2"/>
      </w:pPr>
      <w:r>
        <w:t>Detailed explanation</w:t>
      </w:r>
    </w:p>
    <w:p>
      <w:r>
        <w:rPr>
          <w:b/>
        </w:rPr>
        <w:t xml:space="preserve">Mental model. </w:t>
      </w:r>
      <w:r>
        <w:t>The framework earns its value when it runs consistently in CI, produces artifacts, follows normal Git discipline, and can be explained as one coherent system.</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CI actually needs to install and run</w:t>
      </w:r>
    </w:p>
    <w:p>
      <w:pPr>
        <w:pStyle w:val="ListBullet"/>
      </w:pPr>
      <w:r>
        <w:t>Why branch protection matters</w:t>
      </w:r>
    </w:p>
    <w:p>
      <w:pPr>
        <w:pStyle w:val="ListBullet"/>
      </w:pPr>
      <w:r>
        <w:t>What a useful README should contain</w:t>
      </w:r>
    </w:p>
    <w:p>
      <w:pPr>
        <w:pStyle w:val="ListBullet"/>
      </w:pPr>
      <w:r>
        <w:t>Why one green end-to-end test should come before scale</w:t>
      </w:r>
    </w:p>
    <w:p>
      <w:pPr>
        <w:pStyle w:val="ListBullet"/>
      </w:pPr>
      <w:r>
        <w:t>How to narrate a framework as an engineering system</w:t>
      </w:r>
    </w:p>
    <w:p>
      <w:pPr>
        <w:pStyle w:val="Heading2"/>
      </w:pPr>
      <w:r>
        <w:t>Practical implementation checklist</w:t>
      </w:r>
    </w:p>
    <w:p>
      <w:pPr>
        <w:pStyle w:val="Checklist"/>
      </w:pPr>
      <w:r>
        <w:t>☐ Can I explain the purpose of Chapter 45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Push a minimal framework to GitHub and create a CI workflow that installs Python dependencies, installs Playwright browsers, runs smoke tests, and uploads the report as an artifact.</w:t>
      </w:r>
    </w:p>
    <w:p>
      <w:r>
        <w:br w:type="page"/>
      </w:r>
    </w:p>
    <w:p>
      <w:pPr>
        <w:pStyle w:val="Heading1"/>
      </w:pPr>
      <w:r>
        <w:t>Chapter 46. How to Explain Your Framework in an Interview</w:t>
      </w:r>
    </w:p>
    <w:p>
      <w:pPr>
        <w:pStyle w:val="Heading2"/>
      </w:pPr>
      <w:r>
        <w:t>Source concept</w:t>
      </w:r>
    </w:p>
    <w:p>
      <w:r>
        <w:t>Structure the explanation as: problem, architecture, one concrete example, then what you'd improve next — a</w:t>
        <w:br/>
        <w:t>narrative arc, not a list of tools.</w:t>
      </w:r>
    </w:p>
    <w:p>
      <w:pPr>
        <w:pStyle w:val="Heading2"/>
      </w:pPr>
      <w:r>
        <w:t>Why this matters</w:t>
      </w:r>
    </w:p>
    <w:p>
      <w:r>
        <w:t>Interviewers are evaluating engineering judgment, not a vocabulary quiz on Playwright APIs.</w:t>
        <w:br/>
        <w:t>Explanation Structure</w:t>
        <w:br/>
        <w:br/>
        <w:t xml:space="preserve"> Part                                                     Example Phrasing</w:t>
        <w:br/>
        <w:br/>
        <w:t xml:space="preserve"> Problem                                                  "Manual regression on the banking app took a full</w:t>
        <w:br/>
        <w:t xml:space="preserve">                                                          day."</w:t>
        <w:br/>
        <w:br/>
        <w:t xml:space="preserve"> Part                                                    Example Phrasing</w:t>
        <w:br/>
        <w:br/>
        <w:t xml:space="preserve"> Architecture                                            "Six layers: core, pages, fixtures, tests, data,</w:t>
        <w:br/>
        <w:t xml:space="preserve">                                                         reporting."</w:t>
        <w:br/>
        <w:br/>
        <w:t xml:space="preserve"> Concrete example                                        "Here's the transfer test end to end."</w:t>
        <w:br/>
        <w:br/>
        <w:t xml:space="preserve"> What I'd improve                                        "I'd add contract tests against the transfer API next."</w:t>
      </w:r>
    </w:p>
    <w:p>
      <w:pPr>
        <w:pStyle w:val="Heading2"/>
      </w:pPr>
      <w:r>
        <w:t>Detailed explanation</w:t>
      </w:r>
    </w:p>
    <w:p>
      <w:r>
        <w:rPr>
          <w:b/>
        </w:rPr>
        <w:t xml:space="preserve">Mental model. </w:t>
      </w:r>
      <w:r>
        <w:t>The framework earns its value when it runs consistently in CI, produces artifacts, follows normal Git discipline, and can be explained as one coherent system.</w:t>
      </w:r>
    </w:p>
    <w:p>
      <w:r>
        <w:t>The source describes this chapter in terms of structure the explanation as: problem, architecture, one concrete example, then what you'd improve next — a</w:t>
        <w:br/>
        <w:t>narrative arc, not a list of tools.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interviewers are evaluating engineering judgment, not a vocabulary quiz on Playwright APIs.</w:t>
        <w:br/>
        <w:t>Explanation Structure</w:t>
        <w:br/>
        <w:br/>
        <w:t xml:space="preserve"> Part                                                     Example Phrasing</w:t>
        <w:br/>
        <w:br/>
        <w:t xml:space="preserve"> Problem                                                  "Manual regression on the banking app took a full</w:t>
        <w:br/>
        <w:t xml:space="preserve">                                                          day."</w:t>
        <w:br/>
        <w:br/>
        <w:t xml:space="preserve"> Part                                                    Example Phrasing</w:t>
        <w:br/>
        <w:br/>
        <w:t xml:space="preserve"> Architecture                                            "Six layers: core, pages, fixtures, tests, data,</w:t>
        <w:br/>
        <w:t xml:space="preserve">                                                         reporting."</w:t>
        <w:br/>
        <w:br/>
        <w:t xml:space="preserve"> Concrete example                                        "Here's the transfer test end to end."</w:t>
        <w:br/>
        <w:br/>
        <w:t xml:space="preserve"> What I'd improve                                        "I'd add contract tests against the transfer API next."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CI actually needs to install and run</w:t>
      </w:r>
    </w:p>
    <w:p>
      <w:pPr>
        <w:pStyle w:val="ListBullet"/>
      </w:pPr>
      <w:r>
        <w:t>Why branch protection matters</w:t>
      </w:r>
    </w:p>
    <w:p>
      <w:pPr>
        <w:pStyle w:val="ListBullet"/>
      </w:pPr>
      <w:r>
        <w:t>What a useful README should contain</w:t>
      </w:r>
    </w:p>
    <w:p>
      <w:pPr>
        <w:pStyle w:val="ListBullet"/>
      </w:pPr>
      <w:r>
        <w:t>Why one green end-to-end test should come before scale</w:t>
      </w:r>
    </w:p>
    <w:p>
      <w:pPr>
        <w:pStyle w:val="ListBullet"/>
      </w:pPr>
      <w:r>
        <w:t>How to narrate a framework as an engineering system</w:t>
      </w:r>
    </w:p>
    <w:p>
      <w:pPr>
        <w:pStyle w:val="Heading2"/>
      </w:pPr>
      <w:r>
        <w:t>Demo Banking Application — application of the idea</w:t>
      </w:r>
    </w:p>
    <w:p>
      <w:r>
        <w:t>This exact structure is how the Demo Banking Application framework is presented in this book's own Chapter 45.</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Always end with "what I'd improve next" — it signals ongoing engineering judgment, not just a finished artifact.</w:t>
      </w:r>
    </w:p>
    <w:p>
      <w:pPr>
        <w:pStyle w:val="Heading2"/>
      </w:pPr>
      <w:r>
        <w:t>Common mistake to avoid</w:t>
      </w:r>
    </w:p>
    <w:p>
      <w:r>
        <w:t>Describing the tech stack — a list of tools — instead of the architecture and the reasoning behind it.</w:t>
      </w:r>
    </w:p>
    <w:p>
      <w:pPr>
        <w:pStyle w:val="Heading2"/>
      </w:pPr>
      <w:r>
        <w:t>Best-practice interpretation</w:t>
      </w:r>
    </w:p>
    <w:p>
      <w:r>
        <w:t>Always end with "what I'd improve next" — it signals ongoing engineering judgment, not just a finished artifact.</w:t>
        <w:br/>
        <w:br/>
        <w:t xml:space="preserve">   PART 8</w:t>
        <w:br/>
        <w:br/>
        <w:t xml:space="preserve">   AI-POWERED TESTING: MCP &amp; PLAYWRIGHT AGENTS</w:t>
      </w:r>
    </w:p>
    <w:p>
      <w:pPr>
        <w:pStyle w:val="Heading2"/>
      </w:pPr>
      <w:r>
        <w:t>Practical implementation checklist</w:t>
      </w:r>
    </w:p>
    <w:p>
      <w:pPr>
        <w:pStyle w:val="Checklist"/>
      </w:pPr>
      <w:r>
        <w:t>☐ Can I explain the purpose of Chapter 46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Push a minimal framework to GitHub and create a CI workflow that installs Python dependencies, installs Playwright browsers, runs smoke tests, and uploads the report as an artifact.</w:t>
      </w:r>
    </w:p>
    <w:p>
      <w:r>
        <w:br w:type="page"/>
      </w:r>
    </w:p>
    <w:p>
      <w:pPr>
        <w:pStyle w:val="Title"/>
      </w:pPr>
      <w:r>
        <w:t>PART 8 — AI-POWERED TESTING: MCP &amp; PLAYWRIGHT AGENTS</w:t>
      </w:r>
    </w:p>
    <w:p>
      <w:pPr>
        <w:pStyle w:val="Heading1"/>
      </w:pPr>
      <w:r>
        <w:t>Chapter 47. What Is Model Context Protocol (MCP)?</w:t>
      </w:r>
    </w:p>
    <w:p>
      <w:pPr>
        <w:pStyle w:val="Heading2"/>
      </w:pPr>
      <w:r>
        <w:t>Source concept</w:t>
      </w:r>
    </w:p>
    <w:p>
      <w:r>
        <w:t>MCP is an open protocol that lets an AI assistant or agent call structured "tools" exposed by a server, instead of</w:t>
        <w:br/>
        <w:t>needing a custom one-off integration for every AI-and-tool pair. Think of it as a universal adapter between LLMs and</w:t>
        <w:br/>
        <w:t>external systems — the client (an IDE, a chat assistant, a CLI agent) speaks the same protocol to any MCP server,</w:t>
        <w:br/>
        <w:t>including one that drives a real browser. The protocol itself has no language preference, so it works the same way</w:t>
        <w:br/>
        <w:t>whether the target framework is Python, TypeScript, or anything else.</w:t>
      </w:r>
    </w:p>
    <w:p>
      <w:pPr>
        <w:pStyle w:val="Heading2"/>
      </w:pPr>
      <w:r>
        <w:t>Why this matters</w:t>
      </w:r>
    </w:p>
    <w:p>
      <w:r>
        <w:t>Before MCP, connecting an AI assistant to a new tool meant writing custom glue code per assistant. MCP standardizes</w:t>
        <w:br/>
        <w:t>that connection once, so any MCP-compatible client can use any MCP-compatible server.</w:t>
        <w:br/>
        <w:t>MCP Clients vs Servers</w:t>
        <w:br/>
        <w:br/>
        <w:t xml:space="preserve"> MCP Clients (examples)                                 MCP Servers (examples)</w:t>
        <w:br/>
        <w:br/>
        <w:t xml:space="preserve"> VS Code (Copilot Chat)                                 Playwright MCP (browser automation)</w:t>
        <w:br/>
        <w:br/>
        <w:t xml:space="preserve"> Claude Code / Claude Desktop                           Filesystem MCP server</w:t>
        <w:br/>
        <w:br/>
        <w:t xml:space="preserve"> Cursor, Windsurf                                       GitHub / Jira MCP servers</w:t>
      </w:r>
    </w:p>
    <w:p>
      <w:pPr>
        <w:pStyle w:val="Heading2"/>
      </w:pPr>
      <w:r>
        <w:t>Detailed explanation</w:t>
      </w:r>
    </w:p>
    <w:p>
      <w:r>
        <w:rPr>
          <w:b/>
        </w:rPr>
        <w:t xml:space="preserve">Mental model. </w:t>
      </w:r>
      <w:r>
        <w:t>AI tooling is treated as an accelerator around a sound framework, not a replacement for it. MCP provides a standard tool interface, while the book explicitly distinguishes currently available Python capabilities from agent features that are not native to Python.</w:t>
      </w:r>
    </w:p>
    <w:p>
      <w:r>
        <w:t>The source describes this chapter in terms of mcp is an open protocol that lets an ai assistant or agent call structured "tools" exposed by a server, instead of</w:t>
        <w:br/>
        <w:t>needing a custom one-off integration for every ai-and-tool pair. think of it as a universal adapter between llms and</w:t>
        <w:br/>
        <w:t>external systems — the client (an ide, a chat assistant, a cli agent) speaks the same protocol to any mcp server,</w:t>
        <w:br/>
        <w:t>including one that drives a real browser. the protocol itself has no language preference, so it works the same way</w:t>
        <w:br/>
        <w:t>whether the target framework is python, typescript, or anything else.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before MCP, connecting an AI assistant to a new tool meant writing custom glue code per assistant. MCP standardizes</w:t>
        <w:br/>
        <w:t>that connection once, so any MCP-compatible client can use any MCP-compatible server.</w:t>
        <w:br/>
        <w:t>MCP Clients vs Servers</w:t>
        <w:br/>
        <w:br/>
        <w:t xml:space="preserve"> MCP Clients (examples)                                 MCP Servers (examples)</w:t>
        <w:br/>
        <w:br/>
        <w:t xml:space="preserve"> VS Code (Copilot Chat)                                 Playwright MCP (browser automation)</w:t>
        <w:br/>
        <w:br/>
        <w:t xml:space="preserve"> Claude Code / Claude Desktop                           Filesystem MCP server</w:t>
        <w:br/>
        <w:br/>
        <w:t xml:space="preserve"> Cursor, Windsurf                                       GitHub / Jira MCP servers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MCP standardizes</w:t>
      </w:r>
    </w:p>
    <w:p>
      <w:pPr>
        <w:pStyle w:val="ListBullet"/>
      </w:pPr>
      <w:r>
        <w:t>How a browser MCP server exposes tools to an AI client</w:t>
      </w:r>
    </w:p>
    <w:p>
      <w:pPr>
        <w:pStyle w:val="ListBullet"/>
      </w:pPr>
      <w:r>
        <w:t>The distinction between Playwright browser support and agent tooling support</w:t>
      </w:r>
    </w:p>
    <w:p>
      <w:pPr>
        <w:pStyle w:val="ListBullet"/>
      </w:pPr>
      <w:r>
        <w:t>Which AI-assisted steps are practical today for a Python framework</w:t>
      </w:r>
    </w:p>
    <w:p>
      <w:pPr>
        <w:pStyle w:val="Heading2"/>
      </w:pPr>
      <w:r>
        <w:t>Demo Banking Application — application of the idea</w:t>
      </w:r>
    </w:p>
    <w:p>
      <w:r>
        <w:t>The Demo Banking Application team lets an AI assistant explore the app through the Playwright MCP server instead of</w:t>
        <w:br/>
        <w:t>hand-describing every screen to the AI in a prompt, even though the framework itself is Python.</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MCP standardizes how an AI agent discovers and calls tools — for testing, that means an AI can drive a real browser</w:t>
        <w:br/>
        <w:t xml:space="preserve">  through structured commands instead of guessing from screenshots, and it doesn't care what language the resulting</w:t>
        <w:br/>
        <w:t xml:space="preserve">  test framework is written in.</w:t>
      </w:r>
    </w:p>
    <w:p>
      <w:pPr>
        <w:pStyle w:val="Heading2"/>
      </w:pPr>
      <w:r>
        <w:t>Common mistake to avoid</w:t>
      </w:r>
    </w:p>
    <w:p>
      <w:r>
        <w:t>Assuming MCP replaces your test framework. It's an interface for AI-driven exploration and generation; any resulting</w:t>
        <w:br/>
        <w:t xml:space="preserve">  test code must still be reviewed like any other code before it's trusted.</w:t>
      </w:r>
    </w:p>
    <w:p>
      <w:pPr>
        <w:pStyle w:val="Heading2"/>
      </w:pPr>
      <w:r>
        <w:t>Best-practice interpretation</w:t>
      </w:r>
    </w:p>
    <w:p>
      <w:r>
        <w:t>Use MCP-connected AI for exploration, scaffolding ideas, and triage; keep whatever code it produces under the same</w:t>
        <w:br/>
        <w:t xml:space="preserve">  review bar as human-written code.</w:t>
      </w:r>
    </w:p>
    <w:p>
      <w:pPr>
        <w:pStyle w:val="Heading2"/>
      </w:pPr>
      <w:r>
        <w:t>Practical implementation checklist</w:t>
      </w:r>
    </w:p>
    <w:p>
      <w:pPr>
        <w:pStyle w:val="Checklist"/>
      </w:pPr>
      <w:r>
        <w:t>☐ Can I explain the purpose of Chapter 47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Use a non-production QA page with Playwright MCP to explore one flow. Compare the AI-proposed interaction with the locators you would actually put in a Python Page Object.</w:t>
      </w:r>
    </w:p>
    <w:p>
      <w:r>
        <w:br w:type="page"/>
      </w:r>
    </w:p>
    <w:p>
      <w:pPr>
        <w:pStyle w:val="Heading1"/>
      </w:pPr>
      <w:r>
        <w:t>Chapter 48. Playwright MCP Server — Setup &amp; Usage</w:t>
      </w:r>
    </w:p>
    <w:p>
      <w:pPr>
        <w:pStyle w:val="Heading2"/>
      </w:pPr>
      <w:r>
        <w:t>Source concept</w:t>
      </w:r>
    </w:p>
    <w:p>
      <w:r>
        <w:t>@playwright/mcp is Microsoft's official MCP server for browser automation; it drives a real browser and reports back</w:t>
        <w:br/>
        <w:t>structured accessibility snapshots — not screenshots — so the connected AI reasons over roles, labels, and state</w:t>
        <w:br/>
        <w:t>rather than pixels. The server itself runs via npx regardless of the target framework's language, since it's a standalone</w:t>
        <w:br/>
        <w:t>process the AI client talks to over the protocol.</w:t>
      </w:r>
    </w:p>
    <w:p>
      <w:pPr>
        <w:pStyle w:val="Heading2"/>
      </w:pPr>
      <w:r>
        <w:t>Why this matters</w:t>
      </w:r>
    </w:p>
    <w:p>
      <w:r>
        <w:t>Accessibility-snapshot-based interaction is both faster and more reliable than screenshot-based automation, and it</w:t>
        <w:br/>
        <w:t>naturally aligns with the role/label locator strategy from Chapter 20 — a strategy that carries over directly to Python's</w:t>
        <w:br/>
        <w:t>get_by_role/get_by_label calls.</w:t>
        <w:br/>
        <w:br/>
        <w:t xml:space="preserve"> MCP CLIENT CONFIG — JSON</w:t>
        <w:br/>
        <w:t xml:space="preserve"> {</w:t>
        <w:br/>
        <w:t xml:space="preserve">     "mcpServers": {</w:t>
        <w:br/>
        <w:t xml:space="preserve">       "playwright": {</w:t>
        <w:br/>
        <w:t xml:space="preserve">         "command": "npx",</w:t>
        <w:br/>
        <w:t xml:space="preserve">         "args": ["-y", "@playwright/mcp@latest"]</w:t>
        <w:br/>
        <w:t xml:space="preserve">       }</w:t>
        <w:br/>
        <w:t xml:space="preserve">     }</w:t>
        <w:br/>
        <w:t xml:space="preserve"> }</w:t>
      </w:r>
    </w:p>
    <w:p>
      <w:pPr>
        <w:pStyle w:val="Heading2"/>
      </w:pPr>
      <w:r>
        <w:t>Detailed explanation</w:t>
      </w:r>
    </w:p>
    <w:p>
      <w:r>
        <w:rPr>
          <w:b/>
        </w:rPr>
        <w:t xml:space="preserve">Mental model. </w:t>
      </w:r>
      <w:r>
        <w:t>AI tooling is treated as an accelerator around a sound framework, not a replacement for it. MCP provides a standard tool interface, while the book explicitly distinguishes currently available Python capabilities from agent features that are not native to Python.</w:t>
      </w:r>
    </w:p>
    <w:p>
      <w:r>
        <w:t>The source describes this chapter in terms of @playwright/mcp is microsoft's official mcp server for browser automation; it drives a real browser and reports back</w:t>
        <w:br/>
        <w:t>structured accessibility snapshots — not screenshots — so the connected ai reasons over roles, labels, and state</w:t>
        <w:br/>
        <w:t>rather than pixels. the server itself runs via npx regardless of the target framework's language, since it's a standalone</w:t>
        <w:br/>
        <w:t>process the ai client talks to over the protocol.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accessibility-snapshot-based interaction is both faster and more reliable than screenshot-based automation, and it</w:t>
        <w:br/>
        <w:t>naturally aligns with the role/label locator strategy from Chapter 20 — a strategy that carries over directly to Python's</w:t>
        <w:br/>
        <w:t>get_by_role/get_by_label calls.</w:t>
        <w:br/>
        <w:br/>
        <w:t xml:space="preserve"> MCP CLIENT CONFIG — JSON</w:t>
        <w:br/>
        <w:t xml:space="preserve"> {</w:t>
        <w:br/>
        <w:t xml:space="preserve">     "mcpServers": {</w:t>
        <w:br/>
        <w:t xml:space="preserve">       "playwright": {</w:t>
        <w:br/>
        <w:t xml:space="preserve">         "command": "npx",</w:t>
        <w:br/>
        <w:t xml:space="preserve">         "args": ["-y", "@playwright/mcp@latest"]</w:t>
        <w:br/>
        <w:t xml:space="preserve">       }</w:t>
        <w:br/>
        <w:t xml:space="preserve">     }</w:t>
        <w:br/>
        <w:t xml:space="preserve"> }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MCP standardizes</w:t>
      </w:r>
    </w:p>
    <w:p>
      <w:pPr>
        <w:pStyle w:val="ListBullet"/>
      </w:pPr>
      <w:r>
        <w:t>How a browser MCP server exposes tools to an AI client</w:t>
      </w:r>
    </w:p>
    <w:p>
      <w:pPr>
        <w:pStyle w:val="ListBullet"/>
      </w:pPr>
      <w:r>
        <w:t>The distinction between Playwright browser support and agent tooling support</w:t>
      </w:r>
    </w:p>
    <w:p>
      <w:pPr>
        <w:pStyle w:val="ListBullet"/>
      </w:pPr>
      <w:r>
        <w:t>Which AI-assisted steps are practical today for a Python framework</w:t>
      </w:r>
    </w:p>
    <w:p>
      <w:pPr>
        <w:pStyle w:val="Heading2"/>
      </w:pPr>
      <w:r>
        <w:t>Demo Banking Application — application of the idea</w:t>
      </w:r>
    </w:p>
    <w:p>
      <w:r>
        <w:t>An AI assistant connected to the Playwright MCP server explores the Demo Banking Application's login and transfer</w:t>
        <w:br/>
        <w:t>flow and proposes role/label locators that translate directly into get_by_role/get_by_label calls for the Python</w:t>
        <w:br/>
        <w:t>framework's Page Objects.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w:t>
        <w:br/>
        <w:t xml:space="preserve">     "mcpServers": {</w:t>
        <w:br/>
        <w:t xml:space="preserve">       "playwright": {</w:t>
        <w:br/>
        <w:t xml:space="preserve">         "command": "npx",</w:t>
        <w:br/>
        <w:t xml:space="preserve">         "args": ["-y", "@playwright/mcp@latest"]</w:t>
        <w:br/>
        <w:t xml:space="preserve">       }</w:t>
        <w:br/>
        <w:t xml:space="preserve">     }</w:t>
        <w:br/>
        <w:t xml:space="preserve"> }</w:t>
      </w:r>
    </w:p>
    <w:p>
      <w:pPr>
        <w:pStyle w:val="Heading2"/>
      </w:pPr>
      <w:r>
        <w:t>Interview angle</w:t>
      </w:r>
    </w:p>
    <w:p>
      <w:r>
        <w:t>The MCP server exposes browser-control tools built on accessibility snapshots — that's why it doesn't need vision</w:t>
        <w:br/>
        <w:t xml:space="preserve">  models to interact with a page, and why the locators it suggests translate cleanly across Playwright's language bindings,</w:t>
        <w:br/>
        <w:t xml:space="preserve">  including Python.</w:t>
      </w:r>
    </w:p>
    <w:p>
      <w:pPr>
        <w:pStyle w:val="Heading2"/>
      </w:pPr>
      <w:r>
        <w:t>Common mistake to avoid</w:t>
      </w:r>
    </w:p>
    <w:p>
      <w:r>
        <w:t>Leaving an MCP-connected browser session pointed at a production environment during exploration.</w:t>
      </w:r>
    </w:p>
    <w:p>
      <w:pPr>
        <w:pStyle w:val="Heading2"/>
      </w:pPr>
      <w:r>
        <w:t>Best-practice interpretation</w:t>
      </w:r>
    </w:p>
    <w:p>
      <w:r>
        <w:t>Point MCP-driven exploration at a dedicated QA/staging environment, never production, and manually translate any</w:t>
        <w:br/>
        <w:t xml:space="preserve">  suggested locator into the framework's actual Python Page Object rather than copying pseudocode verbatim.</w:t>
      </w:r>
    </w:p>
    <w:p>
      <w:pPr>
        <w:pStyle w:val="Heading2"/>
      </w:pPr>
      <w:r>
        <w:t>Practical implementation checklist</w:t>
      </w:r>
    </w:p>
    <w:p>
      <w:pPr>
        <w:pStyle w:val="Checklist"/>
      </w:pPr>
      <w:r>
        <w:t>☐ Can I explain the purpose of Chapter 48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Use a non-production QA page with Playwright MCP to explore one flow. Compare the AI-proposed interaction with the locators you would actually put in a Python Page Object.</w:t>
      </w:r>
    </w:p>
    <w:p>
      <w:r>
        <w:br w:type="page"/>
      </w:r>
    </w:p>
    <w:p>
      <w:pPr>
        <w:pStyle w:val="Heading1"/>
      </w:pPr>
      <w:r>
        <w:t>Chapter 49. Playwright Agents — Current Python Support &amp; Limitations</w:t>
      </w:r>
    </w:p>
    <w:p>
      <w:pPr>
        <w:pStyle w:val="Heading2"/>
      </w:pPr>
      <w:r>
        <w:t>Source concept</w:t>
      </w:r>
    </w:p>
    <w:p>
      <w:r>
        <w:t>Playwright ships three purpose-built agents — Planner, Generator, and Healer — installed via npx playwright init-</w:t>
        <w:br/>
        <w:t>agents. As of this writing, the agents generate TypeScript/JavaScript spec files only; native Python (and Java) test</w:t>
        <w:br/>
        <w:t>generation through the agents is not yet supported, though it's an open, actively requested feature on Playwright's</w:t>
        <w:br/>
        <w:t>GitHub repository.</w:t>
      </w:r>
    </w:p>
    <w:p>
      <w:pPr>
        <w:pStyle w:val="Heading2"/>
      </w:pPr>
      <w:r>
        <w:t>Why this matters</w:t>
      </w:r>
    </w:p>
    <w:p>
      <w:r>
        <w:t>Being accurate about this limitation matters more than pretending it doesn't exist — a Python-focused team needs to</w:t>
        <w:br/>
        <w:t>know the Generator won't hand them working pytest code today, so they can plan the workflow accordingly.</w:t>
        <w:br/>
        <w:t>Agent -&gt; What It Produces Today</w:t>
        <w:br/>
        <w:br/>
        <w:t xml:space="preserve"> Agent                                                   Current Output</w:t>
        <w:br/>
        <w:br/>
        <w:t xml:space="preserve"> Planner                                                 A language-agnostic Markdown test plan (test-</w:t>
        <w:br/>
        <w:t xml:space="preserve">                                                         plan.md) — usable regardless of framework language</w:t>
        <w:br/>
        <w:br/>
        <w:t xml:space="preserve"> Generator                                               TypeScript/JavaScript spec files only — not native</w:t>
        <w:br/>
        <w:t xml:space="preserve">                                                         Python</w:t>
        <w:br/>
        <w:br/>
        <w:t xml:space="preserve"> Healer                                                  Repairs TypeScript/JavaScript specs; does not operate</w:t>
        <w:br/>
        <w:t xml:space="preserve">                                                         on pytest files</w:t>
      </w:r>
    </w:p>
    <w:p>
      <w:pPr>
        <w:pStyle w:val="Heading2"/>
      </w:pPr>
      <w:r>
        <w:t>Detailed explanation</w:t>
      </w:r>
    </w:p>
    <w:p>
      <w:r>
        <w:rPr>
          <w:b/>
        </w:rPr>
        <w:t xml:space="preserve">Mental model. </w:t>
      </w:r>
      <w:r>
        <w:t>AI tooling is treated as an accelerator around a sound framework, not a replacement for it. MCP provides a standard tool interface, while the book explicitly distinguishes currently available Python capabilities from agent features that are not native to Python.</w:t>
      </w:r>
    </w:p>
    <w:p>
      <w:r>
        <w:t>The source describes this chapter in terms of playwright ships three purpose-built agents — planner, generator, and healer — installed via npx playwright init-</w:t>
        <w:br/>
        <w:t>agents. as of this writing, the agents generate typescript/javascript spec files only; native python (and java) test</w:t>
        <w:br/>
        <w:t>generation through the agents is not yet supported, though it's an open, actively requested feature on playwright's</w:t>
        <w:br/>
        <w:t>github repository.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being accurate about this limitation matters more than pretending it doesn't exist — a Python-focused team needs to</w:t>
        <w:br/>
        <w:t>know the Generator won't hand them working pytest code today, so they can plan the workflow accordingly.</w:t>
        <w:br/>
        <w:t>Agent -&gt; What It Produces Today</w:t>
        <w:br/>
        <w:br/>
        <w:t xml:space="preserve"> Agent                                                   Current Output</w:t>
        <w:br/>
        <w:br/>
        <w:t xml:space="preserve"> Planner                                                 A language-agnostic Markdown test plan (test-</w:t>
        <w:br/>
        <w:t xml:space="preserve">                                                         plan.md) — usable regardless of framework language</w:t>
        <w:br/>
        <w:br/>
        <w:t xml:space="preserve"> Generator                                               TypeScript/JavaScript spec files only — not native</w:t>
        <w:br/>
        <w:t xml:space="preserve">                                                         Python</w:t>
        <w:br/>
        <w:br/>
        <w:t xml:space="preserve"> Healer                                                  Repairs TypeScript/JavaScript specs; does not operate</w:t>
        <w:br/>
        <w:t xml:space="preserve">                                                         on pytest files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MCP standardizes</w:t>
      </w:r>
    </w:p>
    <w:p>
      <w:pPr>
        <w:pStyle w:val="ListBullet"/>
      </w:pPr>
      <w:r>
        <w:t>How a browser MCP server exposes tools to an AI client</w:t>
      </w:r>
    </w:p>
    <w:p>
      <w:pPr>
        <w:pStyle w:val="ListBullet"/>
      </w:pPr>
      <w:r>
        <w:t>The distinction between Playwright browser support and agent tooling support</w:t>
      </w:r>
    </w:p>
    <w:p>
      <w:pPr>
        <w:pStyle w:val="ListBullet"/>
      </w:pPr>
      <w:r>
        <w:t>Which AI-assisted steps are practical today for a Python framework</w:t>
      </w:r>
    </w:p>
    <w:p>
      <w:pPr>
        <w:pStyle w:val="Heading2"/>
      </w:pPr>
      <w:r>
        <w:t>Demo Banking Application — application of the idea</w:t>
      </w:r>
    </w:p>
    <w:p>
      <w:r>
        <w:t>The Demo Banking Application team runs the Planner against staging to get a language-agnostic Markdown test plan,</w:t>
        <w:br/>
        <w:t>then a human translates that plan into pytest test functions and Page Object methods by hand — the Generator's</w:t>
        <w:br/>
        <w:t>TS/JS output isn't used directly.</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I'd explain this precisely in an interview: the Planner's output is useful in any Python project, but the Generator and</w:t>
        <w:br/>
        <w:t xml:space="preserve">  Healer currently only produce and repair TypeScript/JavaScript, so a Python team gets partial value today, not the full</w:t>
        <w:br/>
        <w:t xml:space="preserve">  agentic loop.</w:t>
      </w:r>
    </w:p>
    <w:p>
      <w:pPr>
        <w:pStyle w:val="Heading2"/>
      </w:pPr>
      <w:r>
        <w:t>Common mistake to avoid</w:t>
      </w:r>
    </w:p>
    <w:p>
      <w:r>
        <w:t>Claiming or assuming full native Python support for Playwright Agents because "Playwright supports Python" in general</w:t>
        <w:br/>
        <w:t xml:space="preserve">  — the browser automation library does, but the agent tooling specifically does not, as of this writing.</w:t>
      </w:r>
    </w:p>
    <w:p>
      <w:pPr>
        <w:pStyle w:val="Heading2"/>
      </w:pPr>
      <w:r>
        <w:t>Best-practice interpretation</w:t>
      </w:r>
    </w:p>
    <w:p>
      <w:r>
        <w:t>Use the Planner's Markdown output as a language-agnostic coverage checklist, and track the open GitHub feature</w:t>
        <w:br/>
        <w:t xml:space="preserve">  request for native Python agent support before promising an automated generation/healing loop to your team.</w:t>
      </w:r>
    </w:p>
    <w:p>
      <w:pPr>
        <w:pStyle w:val="Heading2"/>
      </w:pPr>
      <w:r>
        <w:t>Practical implementation checklist</w:t>
      </w:r>
    </w:p>
    <w:p>
      <w:pPr>
        <w:pStyle w:val="Checklist"/>
      </w:pPr>
      <w:r>
        <w:t>☐ Can I explain the purpose of Chapter 49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Use a non-production QA page with Playwright MCP to explore one flow. Compare the AI-proposed interaction with the locators you would actually put in a Python Page Object.</w:t>
      </w:r>
    </w:p>
    <w:p>
      <w:r>
        <w:br w:type="page"/>
      </w:r>
    </w:p>
    <w:p>
      <w:pPr>
        <w:pStyle w:val="Heading1"/>
      </w:pPr>
      <w:r>
        <w:t>Chapter 50. AI-Assisted Workflows in a Python Framework Today</w:t>
      </w:r>
    </w:p>
    <w:p>
      <w:pPr>
        <w:pStyle w:val="Heading2"/>
      </w:pPr>
      <w:r>
        <w:t>Source concept</w:t>
      </w:r>
    </w:p>
    <w:p>
      <w:r>
        <w:t>Until native Python agent support lands, a Python team gets the most value from MCP-driven exploration (Chapter</w:t>
        <w:br/>
        <w:t>48) plus the Planner's language-agnostic Markdown plan — using both to accelerate coverage planning, while writing</w:t>
        <w:br/>
        <w:t>and healing the actual pytest code by hand or with a general-purpose AI coding assistant.</w:t>
      </w:r>
    </w:p>
    <w:p>
      <w:pPr>
        <w:pStyle w:val="Heading2"/>
      </w:pPr>
      <w:r>
        <w:t>Why this matters</w:t>
      </w:r>
    </w:p>
    <w:p>
      <w:r>
        <w:t>Being deliberate about which parts of the AI toolchain apply today, versus which are on the roadmap, keeps the</w:t>
        <w:br/>
        <w:t>team's expectations grounded and avoids brittle process built on an unsupported workflow.</w:t>
        <w:br/>
        <w:t>Practical Workflow For A Python Team Today</w:t>
        <w:br/>
        <w:br/>
        <w:t xml:space="preserve"> Step                                                    Tool</w:t>
        <w:br/>
        <w:br/>
        <w:t xml:space="preserve"> Explore the app, propose locators                       Playwright MCP server (Ch. 48)</w:t>
        <w:br/>
        <w:br/>
        <w:t xml:space="preserve"> Scope test coverage for a new module                    Playwright Planner agent — Markdown output</w:t>
        <w:br/>
        <w:br/>
        <w:t xml:space="preserve"> Turn the plan into pytest tests                         Human engineer, following the Page Object patterns</w:t>
        <w:br/>
        <w:t xml:space="preserve">                                                         from Part 3</w:t>
        <w:br/>
        <w:br/>
        <w:t xml:space="preserve"> Fix a broken locator after a UI change                  Human engineer, using the trace viewer (Ch. 34)</w:t>
      </w:r>
    </w:p>
    <w:p>
      <w:pPr>
        <w:pStyle w:val="Heading2"/>
      </w:pPr>
      <w:r>
        <w:t>Detailed explanation</w:t>
      </w:r>
    </w:p>
    <w:p>
      <w:r>
        <w:rPr>
          <w:b/>
        </w:rPr>
        <w:t xml:space="preserve">Mental model. </w:t>
      </w:r>
      <w:r>
        <w:t>AI tooling is treated as an accelerator around a sound framework, not a replacement for it. MCP provides a standard tool interface, while the book explicitly distinguishes currently available Python capabilities from agent features that are not native to Python.</w:t>
      </w:r>
    </w:p>
    <w:p>
      <w:r>
        <w:t>The source describes this chapter in terms of until native python agent support lands, a python team gets the most value from mcp-driven exploration (chapter</w:t>
        <w:br/>
        <w:t>48) plus the planner's language-agnostic markdown plan — using both to accelerate coverage planning, while writing</w:t>
        <w:br/>
        <w:t>and healing the actual pytest code by hand or with a general-purpose ai coding assistant.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being deliberate about which parts of the AI toolchain apply today, versus which are on the roadmap, keeps the</w:t>
        <w:br/>
        <w:t>team's expectations grounded and avoids brittle process built on an unsupported workflow.</w:t>
        <w:br/>
        <w:t>Practical Workflow For A Python Team Today</w:t>
        <w:br/>
        <w:br/>
        <w:t xml:space="preserve"> Step                                                    Tool</w:t>
        <w:br/>
        <w:br/>
        <w:t xml:space="preserve"> Explore the app, propose locators                       Playwright MCP server (Ch. 48)</w:t>
        <w:br/>
        <w:br/>
        <w:t xml:space="preserve"> Scope test coverage for a new module                    Playwright Planner agent — Markdown output</w:t>
        <w:br/>
        <w:br/>
        <w:t xml:space="preserve"> Turn the plan into pytest tests                         Human engineer, following the Page Object patterns</w:t>
        <w:br/>
        <w:t xml:space="preserve">                                                         from Part 3</w:t>
        <w:br/>
        <w:br/>
        <w:t xml:space="preserve"> Fix a broken locator after a UI change                  Human engineer, using the trace viewer (Ch. 34)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What MCP standardizes</w:t>
      </w:r>
    </w:p>
    <w:p>
      <w:pPr>
        <w:pStyle w:val="ListBullet"/>
      </w:pPr>
      <w:r>
        <w:t>How a browser MCP server exposes tools to an AI client</w:t>
      </w:r>
    </w:p>
    <w:p>
      <w:pPr>
        <w:pStyle w:val="ListBullet"/>
      </w:pPr>
      <w:r>
        <w:t>The distinction between Playwright browser support and agent tooling support</w:t>
      </w:r>
    </w:p>
    <w:p>
      <w:pPr>
        <w:pStyle w:val="ListBullet"/>
      </w:pPr>
      <w:r>
        <w:t>Which AI-assisted steps are practical today for a Python framework</w:t>
      </w:r>
    </w:p>
    <w:p>
      <w:pPr>
        <w:pStyle w:val="Heading2"/>
      </w:pPr>
      <w:r>
        <w:t>Demo Banking Application — application of the idea</w:t>
      </w:r>
    </w:p>
    <w:p>
      <w:r>
        <w:t>For the Demo Banking Application, a UI change to the transfer confirmation modal broke three tests overnight; the</w:t>
        <w:br/>
        <w:t>team opened the trace viewer (Chapter 34) to diagnose it manually, since the Healer agent doesn't operate on pytest</w:t>
        <w:br/>
        <w:t>files yet.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from Part 3</w:t>
        <w:br/>
        <w:t xml:space="preserve"> Fix a broken locator after a UI change                  Human engineer, using the trace viewer (Ch. 34)</w:t>
      </w:r>
    </w:p>
    <w:p>
      <w:pPr>
        <w:pStyle w:val="Heading2"/>
      </w:pPr>
      <w:r>
        <w:t>Interview angle</w:t>
      </w:r>
    </w:p>
    <w:p>
      <w:r>
        <w:t>AI agents don't replace framework discipline in any language — and for a Python framework specifically, they also don't</w:t>
        <w:br/>
        <w:t xml:space="preserve">  yet close the full loop, so the trace viewer and a solid Page Object Model remain the primary debugging tools.</w:t>
      </w:r>
    </w:p>
    <w:p>
      <w:pPr>
        <w:pStyle w:val="Heading2"/>
      </w:pPr>
      <w:r>
        <w:t>Common mistake to avoid</w:t>
      </w:r>
    </w:p>
    <w:p>
      <w:r>
        <w:t>Waiting on full agentic tooling to arrive before investing in trace-based debugging skills and a clean Page Object Model</w:t>
        <w:br/>
        <w:t xml:space="preserve">  — those fundamentals matter regardless of which AI tools eventually support Python natively.</w:t>
      </w:r>
    </w:p>
    <w:p>
      <w:pPr>
        <w:pStyle w:val="Heading2"/>
      </w:pPr>
      <w:r>
        <w:t>Best-practice interpretation</w:t>
      </w:r>
    </w:p>
    <w:p>
      <w:r>
        <w:t>Track the Playwright GitHub feature request for native Python agent support, but build the team's day-to-day workflow</w:t>
        <w:br/>
        <w:t xml:space="preserve">  around what's actually available today: MCP-driven exploration, a solid POM, and the trace viewer.</w:t>
        <w:br/>
        <w:br/>
        <w:t xml:space="preserve">   PART 9</w:t>
        <w:br/>
        <w:br/>
        <w:t xml:space="preserve">   INTERVIEW PREPARATION</w:t>
      </w:r>
    </w:p>
    <w:p>
      <w:pPr>
        <w:pStyle w:val="Heading2"/>
      </w:pPr>
      <w:r>
        <w:t>Practical implementation checklist</w:t>
      </w:r>
    </w:p>
    <w:p>
      <w:pPr>
        <w:pStyle w:val="Checklist"/>
      </w:pPr>
      <w:r>
        <w:t>☐ Can I explain the purpose of Chapter 50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Use a non-production QA page with Playwright MCP to explore one flow. Compare the AI-proposed interaction with the locators you would actually put in a Python Page Object.</w:t>
      </w:r>
    </w:p>
    <w:p>
      <w:r>
        <w:br w:type="page"/>
      </w:r>
    </w:p>
    <w:p>
      <w:pPr>
        <w:pStyle w:val="Title"/>
      </w:pPr>
      <w:r>
        <w:t>PART 9 — INTERVIEW PREPARATION</w:t>
      </w:r>
    </w:p>
    <w:p>
      <w:pPr>
        <w:pStyle w:val="Heading1"/>
      </w:pPr>
      <w:r>
        <w:t>Chapter 51. Framework Interview Questions</w:t>
      </w:r>
    </w:p>
    <w:p>
      <w:pPr>
        <w:pStyle w:val="Heading2"/>
      </w:pPr>
      <w:r>
        <w:t>Source concept</w:t>
      </w:r>
    </w:p>
    <w:p>
      <w:r>
        <w:t>The standard conceptual questions every framework interview covers, rewritten for a Playwright + pytest framework</w:t>
        <w:br/>
        <w:t>instead of Selenium/Java.</w:t>
      </w:r>
    </w:p>
    <w:p>
      <w:pPr>
        <w:pStyle w:val="Heading2"/>
      </w:pPr>
      <w:r>
        <w:t>Why this matters</w:t>
      </w:r>
    </w:p>
    <w:p>
      <w:r>
        <w:t>Being able to answer these fluently signals you understand the framework you built, not just that you can run it.</w:t>
        <w:br/>
        <w:t>Framework Q&amp;A</w:t>
        <w:br/>
        <w:br/>
        <w:t xml:space="preserve"> Question                                               Suggested Answer</w:t>
        <w:br/>
        <w:br/>
        <w:t xml:space="preserve"> How does Playwright achieve test isolation without a   A fresh, function-scoped context fixture per test, from</w:t>
        <w:br/>
        <w:t xml:space="preserve"> Singleton DriverManager?                               pytest-playwright — no shared state to manage</w:t>
        <w:br/>
        <w:t xml:space="preserve">                                                        manually.</w:t>
        <w:br/>
        <w:br/>
        <w:t xml:space="preserve"> Why prefer get_by_role over CSS selectors?             It targets what a user sees, not DOM structure, so it</w:t>
        <w:br/>
        <w:t xml:space="preserve">                                                        survives markup changes and doubles as an</w:t>
        <w:br/>
        <w:t xml:space="preserve">                                                        accessibility check.</w:t>
        <w:br/>
        <w:br/>
        <w:t xml:space="preserve"> What replaces WebDriverWait in Playwright?             Auto-waiting on actions plus the retrying expect()</w:t>
        <w:br/>
        <w:t xml:space="preserve">                                                        function — most explicit waits are unnecessary.</w:t>
        <w:br/>
        <w:br/>
        <w:t xml:space="preserve"> How do you scale execution for a large suite?          pytest-xdist for parallelism within a machine, pytest-</w:t>
        <w:br/>
        <w:t xml:space="preserve">                                                        split for sharding across CI machines.</w:t>
      </w:r>
    </w:p>
    <w:p>
      <w:pPr>
        <w:pStyle w:val="Heading2"/>
      </w:pPr>
      <w:r>
        <w:t>Detailed explanation</w:t>
      </w:r>
    </w:p>
    <w:p>
      <w:r>
        <w:rPr>
          <w:b/>
        </w:rPr>
        <w:t xml:space="preserve">Mental model. </w:t>
      </w:r>
      <w:r>
        <w:t>The interview section turns architecture into a story: explain the problem, the design, one concrete flow, the trade-offs, and what you would improve next.</w:t>
      </w:r>
    </w:p>
    <w:p>
      <w:r>
        <w:t>The source describes this chapter in terms of the standard conceptual questions every framework interview covers, rewritten for a playwright + pytest framework</w:t>
        <w:br/>
        <w:t>instead of selenium/java.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being able to answer these fluently signals you understand the framework you built, not just that you can run it.</w:t>
        <w:br/>
        <w:t>Framework Q&amp;A</w:t>
        <w:br/>
        <w:br/>
        <w:t xml:space="preserve"> Question                                               Suggested Answer</w:t>
        <w:br/>
        <w:br/>
        <w:t xml:space="preserve"> How does Playwright achieve test isolation without a   A fresh, function-scoped context fixture per test, from</w:t>
        <w:br/>
        <w:t xml:space="preserve"> Singleton DriverManager?                               pytest-playwright — no shared state to manage</w:t>
        <w:br/>
        <w:t xml:space="preserve">                                                        manually.</w:t>
        <w:br/>
        <w:br/>
        <w:t xml:space="preserve"> Why prefer get_by_role over CSS selectors?             It targets what a user sees, not DOM structure, so it</w:t>
        <w:br/>
        <w:t xml:space="preserve">                                                        survives markup changes and doubles as an</w:t>
        <w:br/>
        <w:t xml:space="preserve">                                                        accessibility check.</w:t>
        <w:br/>
        <w:br/>
        <w:t xml:space="preserve"> What replaces WebDriverWait in Playwright?             Auto-waiting on actions plus the retrying expect()</w:t>
        <w:br/>
        <w:t xml:space="preserve">                                                        function — most explicit waits are unnecessary.</w:t>
        <w:br/>
        <w:br/>
        <w:t xml:space="preserve"> How do you scale execution for a large suite?          pytest-xdist for parallelism within a machine, pytest-</w:t>
        <w:br/>
        <w:t xml:space="preserve">                                                        split for sharding across CI machines.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to answer from architecture rather than memorized definitions</w:t>
      </w:r>
    </w:p>
    <w:p>
      <w:pPr>
        <w:pStyle w:val="ListBullet"/>
      </w:pPr>
      <w:r>
        <w:t>How to troubleshoot by narrowing the failure domain</w:t>
      </w:r>
    </w:p>
    <w:p>
      <w:pPr>
        <w:pStyle w:val="ListBullet"/>
      </w:pPr>
      <w:r>
        <w:t>How to recognize common Playwright error signatures</w:t>
      </w:r>
    </w:p>
    <w:p>
      <w:pPr>
        <w:pStyle w:val="ListBullet"/>
      </w:pPr>
      <w:r>
        <w:t>How to use your own project as evidence for every answer</w:t>
      </w:r>
    </w:p>
    <w:p>
      <w:pPr>
        <w:pStyle w:val="Heading2"/>
      </w:pPr>
      <w:r>
        <w:t>Demo Banking Application — application of the idea</w:t>
      </w:r>
    </w:p>
    <w:p>
      <w:r>
        <w:t>Every answer in this table maps directly to a chapter in this book's own framework, which is exactly how the team</w:t>
        <w:br/>
        <w:t>explains it to candidates.</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Source code / command example</w:t>
      </w:r>
    </w:p>
    <w:p>
      <w:pPr>
        <w:pStyle w:val="CodeBlock"/>
        <w:spacing w:before="60" w:after="160"/>
        <w:ind w:left="360" w:right="216"/>
      </w:pPr>
      <w:r>
        <w:rPr>
          <w:rFonts w:ascii="Consolas" w:hAnsi="Consolas"/>
          <w:sz w:val="17"/>
        </w:rPr>
        <w:t xml:space="preserve">                                                        function — most explicit waits are unnecessary.</w:t>
        <w:br/>
        <w:t xml:space="preserve"> How do you scale execution for a large suite?          pytest-xdist for parallelism within a machine, pytest-</w:t>
        <w:br/>
        <w:t xml:space="preserve">                                                        split for sharding across CI machines.</w:t>
      </w:r>
    </w:p>
    <w:p>
      <w:pPr>
        <w:pStyle w:val="Heading2"/>
      </w:pPr>
      <w:r>
        <w:t>Interview angle</w:t>
      </w:r>
    </w:p>
    <w:p>
      <w:r>
        <w:t>For every stock answer, have one line ready that references your own project.</w:t>
      </w:r>
    </w:p>
    <w:p>
      <w:pPr>
        <w:pStyle w:val="Heading2"/>
      </w:pPr>
      <w:r>
        <w:t>Common mistake to avoid</w:t>
      </w:r>
    </w:p>
    <w:p>
      <w:r>
        <w:t>Memorizing answers without being able to point to where in your own framework they apply.</w:t>
      </w:r>
    </w:p>
    <w:p>
      <w:pPr>
        <w:pStyle w:val="Heading2"/>
      </w:pPr>
      <w:r>
        <w:t>Best-practice interpretation</w:t>
      </w:r>
    </w:p>
    <w:p>
      <w:r>
        <w:t>For every stock answer, have one line ready that references your own project.</w:t>
      </w:r>
    </w:p>
    <w:p>
      <w:pPr>
        <w:pStyle w:val="Heading2"/>
      </w:pPr>
      <w:r>
        <w:t>Practical implementation checklist</w:t>
      </w:r>
    </w:p>
    <w:p>
      <w:pPr>
        <w:pStyle w:val="Checklist"/>
      </w:pPr>
      <w:r>
        <w:t>☐ Can I explain the purpose of Chapter 51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Give yourself three minutes to explain the framework: problem → architecture → one test → evidence/CI → next improvement. Record yourself and remove tool-listing that does not explain a design decision.</w:t>
      </w:r>
    </w:p>
    <w:p>
      <w:r>
        <w:br w:type="page"/>
      </w:r>
    </w:p>
    <w:p>
      <w:pPr>
        <w:pStyle w:val="Heading1"/>
      </w:pPr>
      <w:r>
        <w:t>Chapter 52. Scenario-Based Questions</w:t>
      </w:r>
    </w:p>
    <w:p>
      <w:pPr>
        <w:pStyle w:val="Heading2"/>
      </w:pPr>
      <w:r>
        <w:t>Source concept</w:t>
      </w:r>
    </w:p>
    <w:p>
      <w:r>
        <w:t>Scenario questions probe how you'd diagnose a real production-like problem, not just whether you know a definition.</w:t>
      </w:r>
    </w:p>
    <w:p>
      <w:pPr>
        <w:pStyle w:val="Heading2"/>
      </w:pPr>
      <w:r>
        <w:t>Why this matters</w:t>
      </w:r>
    </w:p>
    <w:p>
      <w:r>
        <w:t>Interviewers weight the diagnostic process more heavily than the final answer.</w:t>
        <w:br/>
        <w:t>Scenario Q&amp;A</w:t>
        <w:br/>
        <w:br/>
        <w:t xml:space="preserve"> Question                                                 Suggested Answer</w:t>
        <w:br/>
        <w:br/>
        <w:t xml:space="preserve"> Suite passes locally but fails in CI. First step?        Check headless vs headed rendering, viewport size,</w:t>
        <w:br/>
        <w:t xml:space="preserve">                                                          and whether --with-deps installed all browser libraries</w:t>
        <w:br/>
        <w:t xml:space="preserve">                                                          on the CI image.</w:t>
        <w:br/>
        <w:br/>
        <w:t xml:space="preserve"> A test fails only when run with pytest-xdist. Cause?     Almost always shared mutable state — check for a</w:t>
        <w:br/>
        <w:t xml:space="preserve">                                                          module-level variable instead of a fixture.</w:t>
        <w:br/>
        <w:br/>
        <w:t xml:space="preserve"> Client wants automation for a legacy app with unstable   Push for data-testid attributes first; if impossible,</w:t>
        <w:br/>
        <w:t xml:space="preserve"> locators. Approach?                                      scope locators tightly within Page/Component Objects</w:t>
        <w:br/>
        <w:t xml:space="preserve">                                                          for fast updates.</w:t>
        <w:br/>
        <w:br/>
        <w:t xml:space="preserve"> Need API-based setup (e.g., seed a beneficiary) to       A dedicated fixture or utils/api_helper.py, using the</w:t>
        <w:br/>
        <w:t xml:space="preserve"> speed up UI tests. Where does that logic live?           request context — never inside a Page Object or test</w:t>
        <w:br/>
        <w:t xml:space="preserve">                                                          body directly.</w:t>
        <w:br/>
        <w:br/>
        <w:t xml:space="preserve"> Regression suite takes 2 hours; team wants it under 30   Increase xdist workers, split across CI machines with</w:t>
        <w:br/>
        <w:t xml:space="preserve"> minutes. Options?                                        pytest-split (Ch. 36), and move slow, low-value tests</w:t>
        <w:br/>
        <w:t xml:space="preserve">                                                          out of the smoke path.</w:t>
      </w:r>
    </w:p>
    <w:p>
      <w:pPr>
        <w:pStyle w:val="Heading2"/>
      </w:pPr>
      <w:r>
        <w:t>Detailed explanation</w:t>
      </w:r>
    </w:p>
    <w:p>
      <w:r>
        <w:rPr>
          <w:b/>
        </w:rPr>
        <w:t xml:space="preserve">Mental model. </w:t>
      </w:r>
      <w:r>
        <w:t>The interview section turns architecture into a story: explain the problem, the design, one concrete flow, the trade-offs, and what you would improve next.</w:t>
      </w:r>
    </w:p>
    <w:p>
      <w:r>
        <w:t>The source describes this chapter in terms of scenario questions probe how you'd diagnose a real production-like problem, not just whether you know a definition.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interviewers weight the diagnostic process more heavily than the final answer.</w:t>
        <w:br/>
        <w:t>Scenario Q&amp;A</w:t>
        <w:br/>
        <w:br/>
        <w:t xml:space="preserve"> Question                                                 Suggested Answer</w:t>
        <w:br/>
        <w:br/>
        <w:t xml:space="preserve"> Suite passes locally but fails in CI. First step?        Check headless vs headed rendering, viewport size,</w:t>
        <w:br/>
        <w:t xml:space="preserve">                                                          and whether --with-deps installed all browser libraries</w:t>
        <w:br/>
        <w:t xml:space="preserve">                                                          on the CI image.</w:t>
        <w:br/>
        <w:br/>
        <w:t xml:space="preserve"> A test fails only when run with pytest-xdist. Cause?     Almost always shared mutable state — check for a</w:t>
        <w:br/>
        <w:t xml:space="preserve">                                                          module-level variable instead of a fixture.</w:t>
        <w:br/>
        <w:br/>
        <w:t xml:space="preserve"> Client wants automation for a legacy app with unstable   Push for data-testid attributes first; if impossible,</w:t>
        <w:br/>
        <w:t xml:space="preserve"> locators. Approach?                                      scope locators tightly within Page/Component Objects</w:t>
        <w:br/>
        <w:t xml:space="preserve">                                                          for fast updates.</w:t>
        <w:br/>
        <w:br/>
        <w:t xml:space="preserve"> Need API-based setup (e.g., seed a beneficiary) to       A dedicated fixture or utils/api_helper.py, using the</w:t>
        <w:br/>
        <w:t xml:space="preserve"> speed up UI tests. Where does that logic live?           request context — never inside a Page Object or test</w:t>
        <w:br/>
        <w:t xml:space="preserve">                                                          body directly.</w:t>
        <w:br/>
        <w:br/>
        <w:t xml:space="preserve"> Regression suite takes 2 hours; team wants it under 30   Increase xdist workers, split across CI machines with</w:t>
        <w:br/>
        <w:t xml:space="preserve"> minutes. Options?                                        pytest-split (Ch. 36), and move slow, low-value tests</w:t>
        <w:br/>
        <w:t xml:space="preserve">                                                          out of the smoke path.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to answer from architecture rather than memorized definitions</w:t>
      </w:r>
    </w:p>
    <w:p>
      <w:pPr>
        <w:pStyle w:val="ListBullet"/>
      </w:pPr>
      <w:r>
        <w:t>How to troubleshoot by narrowing the failure domain</w:t>
      </w:r>
    </w:p>
    <w:p>
      <w:pPr>
        <w:pStyle w:val="ListBullet"/>
      </w:pPr>
      <w:r>
        <w:t>How to recognize common Playwright error signatures</w:t>
      </w:r>
    </w:p>
    <w:p>
      <w:pPr>
        <w:pStyle w:val="ListBullet"/>
      </w:pPr>
      <w:r>
        <w:t>How to use your own project as evidence for every answer</w:t>
      </w:r>
    </w:p>
    <w:p>
      <w:pPr>
        <w:pStyle w:val="Heading2"/>
      </w:pPr>
      <w:r>
        <w:t>Demo Banking Application — application of the idea</w:t>
      </w:r>
    </w:p>
    <w:p>
      <w:r>
        <w:t>The "parallel-only failure" scenario is exactly why the Demo Banking Application framework has never needed a</w:t>
        <w:br/>
        <w:t>manual singleton driver manager — fixtures were the default from Chapter 14 onward, not retrofitted later.</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Answer scenario questions by first stating your diagnostic process, then a concrete fix — interviewers weight the</w:t>
        <w:br/>
        <w:t xml:space="preserve">  reasoning process more than the final answer.</w:t>
      </w:r>
    </w:p>
    <w:p>
      <w:pPr>
        <w:pStyle w:val="Heading2"/>
      </w:pPr>
      <w:r>
        <w:t>Common mistake to avoid</w:t>
      </w:r>
    </w:p>
    <w:p>
      <w:r>
        <w:t>Jumping straight to a fix without describing how you'd isolate the root cause first.</w:t>
      </w:r>
    </w:p>
    <w:p>
      <w:pPr>
        <w:pStyle w:val="Heading2"/>
      </w:pPr>
      <w:r>
        <w:t>Best-practice interpretation</w:t>
      </w:r>
    </w:p>
    <w:p>
      <w:r>
        <w:t>Structure every scenario answer as: what I'd check first, what I'd check next, and what the likely fix is — in that order.</w:t>
      </w:r>
    </w:p>
    <w:p>
      <w:pPr>
        <w:pStyle w:val="Heading2"/>
      </w:pPr>
      <w:r>
        <w:t>Practical implementation checklist</w:t>
      </w:r>
    </w:p>
    <w:p>
      <w:pPr>
        <w:pStyle w:val="Checklist"/>
      </w:pPr>
      <w:r>
        <w:t>☐ Can I explain the purpose of Chapter 52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Give yourself three minutes to explain the framework: problem → architecture → one test → evidence/CI → next improvement. Record yourself and remove tool-listing that does not explain a design decision.</w:t>
      </w:r>
    </w:p>
    <w:p>
      <w:r>
        <w:br w:type="page"/>
      </w:r>
    </w:p>
    <w:p>
      <w:pPr>
        <w:pStyle w:val="Heading1"/>
      </w:pPr>
      <w:r>
        <w:t>Chapter 53. Troubleshooting Questions</w:t>
      </w:r>
    </w:p>
    <w:p>
      <w:pPr>
        <w:pStyle w:val="Heading2"/>
      </w:pPr>
      <w:r>
        <w:t>Source concept</w:t>
      </w:r>
    </w:p>
    <w:p>
      <w:r>
        <w:t>Troubleshooting questions probe hands-on debugging skill with specific Playwright + pytest error signatures — the</w:t>
        <w:br/>
        <w:t>ability to recognize an error and know its typical cause immediately.</w:t>
      </w:r>
    </w:p>
    <w:p>
      <w:pPr>
        <w:pStyle w:val="Heading2"/>
      </w:pPr>
      <w:r>
        <w:t>Why this matters</w:t>
      </w:r>
    </w:p>
    <w:p>
      <w:r>
        <w:t>Pattern recognition on common errors is exactly what separates someone who's run a framework from someone</w:t>
        <w:br/>
        <w:t>who's only read about one.</w:t>
        <w:br/>
        <w:t>Common Errors and Root Causes</w:t>
        <w:br/>
        <w:br/>
        <w:t xml:space="preserve"> Error / Symptom                                           Typical Root Cause &amp; Fix</w:t>
        <w:br/>
        <w:br/>
        <w:t xml:space="preserve"> playwright._impl._errors.TimeoutError on .click()         Element never became actionable — check for an</w:t>
        <w:br/>
        <w:t xml:space="preserve">                                                           overlay/spinner or a wrong locator.</w:t>
        <w:br/>
        <w:br/>
        <w:t xml:space="preserve"> Error: strict mode violation — locator resolved to N      Locator isn't specific enough; scope it within a</w:t>
        <w:br/>
        <w:t xml:space="preserve"> elements                                                  component or add a data-testid instead of forcing</w:t>
        <w:br/>
        <w:t xml:space="preserve">                                                           .first.</w:t>
        <w:br/>
        <w:br/>
        <w:t xml:space="preserve"> Target page, context or browser has been closed           Test continued after fixture teardown — check fixture</w:t>
        <w:br/>
        <w:t xml:space="preserve">                                                           scope or a callback that fires after the test ends.</w:t>
        <w:br/>
        <w:br/>
        <w:t xml:space="preserve"> Tests pass individually, fail under pytest -n             Shared mutable state — check for a module-level</w:t>
        <w:br/>
        <w:t xml:space="preserve">                                                           variable used instead of a fixture.</w:t>
        <w:br/>
        <w:br/>
        <w:t xml:space="preserve"> Passes locally, fails in CI                               Headless rendering differences, viewport size, or a</w:t>
        <w:br/>
        <w:t xml:space="preserve">                                                           missing --with-deps browser install on the CI image.</w:t>
      </w:r>
    </w:p>
    <w:p>
      <w:pPr>
        <w:pStyle w:val="Heading2"/>
      </w:pPr>
      <w:r>
        <w:t>Detailed explanation</w:t>
      </w:r>
    </w:p>
    <w:p>
      <w:r>
        <w:rPr>
          <w:b/>
        </w:rPr>
        <w:t xml:space="preserve">Mental model. </w:t>
      </w:r>
      <w:r>
        <w:t>The interview section turns architecture into a story: explain the problem, the design, one concrete flow, the trade-offs, and what you would improve next.</w:t>
      </w:r>
    </w:p>
    <w:p>
      <w:r>
        <w:t>The source describes this chapter in terms of troubleshooting questions probe hands-on debugging skill with specific playwright + pytest error signatures — the</w:t>
        <w:br/>
        <w:t>ability to recognize an error and know its typical cause immediately.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pattern recognition on common errors is exactly what separates someone who's run a framework from someone</w:t>
        <w:br/>
        <w:t>who's only read about one.</w:t>
        <w:br/>
        <w:t>Common Errors and Root Causes</w:t>
        <w:br/>
        <w:br/>
        <w:t xml:space="preserve"> Error / Symptom                                           Typical Root Cause &amp; Fix</w:t>
        <w:br/>
        <w:br/>
        <w:t xml:space="preserve"> playwright._impl._errors.TimeoutError on .click()         Element never became actionable — check for an</w:t>
        <w:br/>
        <w:t xml:space="preserve">                                                           overlay/spinner or a wrong locator.</w:t>
        <w:br/>
        <w:br/>
        <w:t xml:space="preserve"> Error: strict mode violation — locator resolved to N      Locator isn't specific enough; scope it within a</w:t>
        <w:br/>
        <w:t xml:space="preserve"> elements                                                  component or add a data-testid instead of forcing</w:t>
        <w:br/>
        <w:t xml:space="preserve">                                                           .first.</w:t>
        <w:br/>
        <w:br/>
        <w:t xml:space="preserve"> Target page, context or browser has been closed           Test continued after fixture teardown — check fixture</w:t>
        <w:br/>
        <w:t xml:space="preserve">                                                           scope or a callback that fires after the test ends.</w:t>
        <w:br/>
        <w:br/>
        <w:t xml:space="preserve"> Tests pass individually, fail under pytest -n             Shared mutable state — check for a module-level</w:t>
        <w:br/>
        <w:t xml:space="preserve">                                                           variable used instead of a fixture.</w:t>
        <w:br/>
        <w:br/>
        <w:t xml:space="preserve"> Passes locally, fails in CI                               Headless rendering differences, viewport size, or a</w:t>
        <w:br/>
        <w:t xml:space="preserve">                                                           missing --with-deps browser install on the CI image.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to answer from architecture rather than memorized definitions</w:t>
      </w:r>
    </w:p>
    <w:p>
      <w:pPr>
        <w:pStyle w:val="ListBullet"/>
      </w:pPr>
      <w:r>
        <w:t>How to troubleshoot by narrowing the failure domain</w:t>
      </w:r>
    </w:p>
    <w:p>
      <w:pPr>
        <w:pStyle w:val="ListBullet"/>
      </w:pPr>
      <w:r>
        <w:t>How to recognize common Playwright error signatures</w:t>
      </w:r>
    </w:p>
    <w:p>
      <w:pPr>
        <w:pStyle w:val="ListBullet"/>
      </w:pPr>
      <w:r>
        <w:t>How to use your own project as evidence for every answer</w:t>
      </w:r>
    </w:p>
    <w:p>
      <w:pPr>
        <w:pStyle w:val="Heading2"/>
      </w:pPr>
      <w:r>
        <w:t>Demo Banking Application — application of the idea</w:t>
      </w:r>
    </w:p>
    <w:p>
      <w:r>
        <w:t>A strict-mode violation on the Demo Banking Application's Transaction History table (multiple rows matching the</w:t>
        <w:br/>
        <w:t>same text locator) is fixed by scoping the locator to a specific row via a data-testid, not by adding .first.</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I recognize these error signatures immediately and can state the typical root cause before even looking at the code —</w:t>
        <w:br/>
        <w:t xml:space="preserve">  that pattern recognition is what interviewers are testing for.</w:t>
      </w:r>
    </w:p>
    <w:p>
      <w:pPr>
        <w:pStyle w:val="Heading2"/>
      </w:pPr>
      <w:r>
        <w:t>Common mistake to avoid</w:t>
      </w:r>
    </w:p>
    <w:p>
      <w:r>
        <w:t>Reaching for .first or .nth(0) to silence a strict-mode violation instead of making the locator actually specific.</w:t>
      </w:r>
    </w:p>
    <w:p>
      <w:pPr>
        <w:pStyle w:val="Heading2"/>
      </w:pPr>
      <w:r>
        <w:t>Best-practice interpretation</w:t>
      </w:r>
    </w:p>
    <w:p>
      <w:r>
        <w:t>Keep a personal "Playwright error signature" reference of exceptions you've hit and their real fix — review it before</w:t>
        <w:br/>
        <w:t xml:space="preserve">  interviews.</w:t>
      </w:r>
    </w:p>
    <w:p>
      <w:pPr>
        <w:pStyle w:val="Heading2"/>
      </w:pPr>
      <w:r>
        <w:t>Practical implementation checklist</w:t>
      </w:r>
    </w:p>
    <w:p>
      <w:pPr>
        <w:pStyle w:val="Checklist"/>
      </w:pPr>
      <w:r>
        <w:t>☐ Can I explain the purpose of Chapter 53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Give yourself three minutes to explain the framework: problem → architecture → one test → evidence/CI → next improvement. Record yourself and remove tool-listing that does not explain a design decision.</w:t>
      </w:r>
    </w:p>
    <w:p>
      <w:r>
        <w:br w:type="page"/>
      </w:r>
    </w:p>
    <w:p>
      <w:pPr>
        <w:pStyle w:val="Heading1"/>
      </w:pPr>
      <w:r>
        <w:t>Chapter 54. Rapid Revision Checklist</w:t>
      </w:r>
    </w:p>
    <w:p>
      <w:pPr>
        <w:pStyle w:val="Heading2"/>
      </w:pPr>
      <w:r>
        <w:t>Source concept</w:t>
      </w:r>
    </w:p>
    <w:p>
      <w:r>
        <w:t>A final self-audit before an interview, or before adding more tests on top of the framework. If any of these are true,</w:t>
        <w:br/>
        <w:t>revisit the relevant chapter.</w:t>
      </w:r>
    </w:p>
    <w:p>
      <w:pPr>
        <w:pStyle w:val="Heading2"/>
      </w:pPr>
      <w:r>
        <w:t>Why this matters</w:t>
      </w:r>
    </w:p>
    <w:p>
      <w:r>
        <w:t>Small violations compound quietly and become expensive to fix at scale — this checklist catches them early.</w:t>
        <w:br/>
        <w:br/>
        <w:t xml:space="preserve"> SELF-AUDIT CHECKLIST — TEXT</w:t>
        <w:br/>
        <w:t xml:space="preserve"> [ ] Any time.sleep() left in the codebase? -&gt; Ch. 21</w:t>
        <w:br/>
        <w:t xml:space="preserve"> [ ] Any hardcoded base_url or credential? -&gt; Ch. 10 / 11</w:t>
        <w:br/>
        <w:t xml:space="preserve"> [ ] Any test with a locator inline instead of in a Page Object? -&gt; Ch. 18/20</w:t>
        <w:br/>
        <w:t xml:space="preserve"> [ ] Any module-level shared state without a fixture? -&gt; Ch. 15/16</w:t>
        <w:br/>
        <w:t xml:space="preserve"> [ ] Any bare except: pass block? -&gt; Ch. 28</w:t>
        <w:br/>
        <w:t xml:space="preserve"> [ ] Any test data typed directly into test files? -&gt; Ch. 24/25</w:t>
        <w:br/>
        <w:t xml:space="preserve"> [ ] Any duplicated locator across two Page Objects? -&gt; Ch. 20</w:t>
        <w:br/>
        <w:t xml:space="preserve"> [ ] No README, or one that's out of date? -&gt; Ch. 43</w:t>
        <w:br/>
        <w:t xml:space="preserve"> [ ] No CI pipeline, or one that isn't green? -&gt; Ch. 41</w:t>
        <w:br/>
        <w:br/>
        <w:t xml:space="preserve"> [ ] Assuming full agentic support for Python that doesn't exist yet? -&gt; Ch. 49</w:t>
        <w:br/>
        <w:t xml:space="preserve"> [ ] Can I explain WHY for every pattern, not just WHAT? -&gt; Ch. 46</w:t>
      </w:r>
    </w:p>
    <w:p>
      <w:pPr>
        <w:pStyle w:val="Heading2"/>
      </w:pPr>
      <w:r>
        <w:t>Detailed explanation</w:t>
      </w:r>
    </w:p>
    <w:p>
      <w:r>
        <w:rPr>
          <w:b/>
        </w:rPr>
        <w:t xml:space="preserve">Mental model. </w:t>
      </w:r>
      <w:r>
        <w:t>The interview section turns architecture into a story: explain the problem, the design, one concrete flow, the trade-offs, and what you would improve next.</w:t>
      </w:r>
    </w:p>
    <w:p>
      <w:r>
        <w:t>The source describes this chapter in terms of a final self-audit before an interview, or before adding more tests on top of the framework. if any of these are true,</w:t>
        <w:br/>
        <w:t>revisit the relevant chapter. In practical framework terms, that means the concept should have a clear owner, a predictable interface, and a small change surface. A test author should be able to use the capability without re-implementing its internal setup each time.</w:t>
      </w:r>
    </w:p>
    <w:p>
      <w:r>
        <w:t>The reason is maintenance as much as execution. The source points out that small violations compound quietly and become expensive to fix at scale — this checklist catches them early.</w:t>
        <w:br/>
        <w:br/>
        <w:t xml:space="preserve"> SELF-AUDIT CHECKLIST — TEXT</w:t>
        <w:br/>
        <w:t xml:space="preserve"> [ ] Any time.sleep() left in the codebase? -&gt; Ch. 21</w:t>
        <w:br/>
        <w:t xml:space="preserve"> [ ] Any hardcoded base_url or credential? -&gt; Ch. 10 / 11</w:t>
        <w:br/>
        <w:t xml:space="preserve"> [ ] Any test with a locator inline instead of in a Page Object? -&gt; Ch. 18/20</w:t>
        <w:br/>
        <w:t xml:space="preserve"> [ ] Any module-level shared state without a fixture? -&gt; Ch. 15/16</w:t>
        <w:br/>
        <w:t xml:space="preserve"> [ ] Any bare except: pass block? -&gt; Ch. 28</w:t>
        <w:br/>
        <w:t xml:space="preserve"> [ ] Any test data typed directly into test files? -&gt; Ch. 24/25</w:t>
        <w:br/>
        <w:t xml:space="preserve"> [ ] Any duplicated locator across two Page Objects? -&gt; Ch. 20</w:t>
        <w:br/>
        <w:t xml:space="preserve"> [ ] No README, or one that's out of date? -&gt; Ch. 43</w:t>
        <w:br/>
        <w:t xml:space="preserve"> [ ] No CI pipeline, or one that isn't green? -&gt; Ch. 41</w:t>
        <w:br/>
        <w:br/>
        <w:t xml:space="preserve"> [ ] Assuming full agentic support for Python that doesn't exist yet? -&gt; Ch. 49</w:t>
        <w:br/>
        <w:t xml:space="preserve"> [ ] Can I explain WHY for every pattern, not just WHAT? -&gt; Ch. 46 The important takeaway is to design the framework so that adding a new test normally adds business behaviour rather than another copy of infrastructure code.</w:t>
      </w:r>
    </w:p>
    <w:p>
      <w:r>
        <w:t>Connection to the rest of the framework. This chapter should not be treated in isolation. A framework is a chain: configuration feeds fixtures; fixtures provide Playwright objects; Page Objects consume those objects; tests consume Page Objects; reporting and CI observe the result. A design decision is valuable when it keeps that chain simple and predictable.</w:t>
      </w:r>
    </w:p>
    <w:p>
      <w:pPr>
        <w:pStyle w:val="Heading2"/>
      </w:pPr>
      <w:r>
        <w:t>What to understand deeply</w:t>
      </w:r>
    </w:p>
    <w:p>
      <w:pPr>
        <w:pStyle w:val="ListBullet"/>
      </w:pPr>
      <w:r>
        <w:t>How to answer from architecture rather than memorized definitions</w:t>
      </w:r>
    </w:p>
    <w:p>
      <w:pPr>
        <w:pStyle w:val="ListBullet"/>
      </w:pPr>
      <w:r>
        <w:t>How to troubleshoot by narrowing the failure domain</w:t>
      </w:r>
    </w:p>
    <w:p>
      <w:pPr>
        <w:pStyle w:val="ListBullet"/>
      </w:pPr>
      <w:r>
        <w:t>How to recognize common Playwright error signatures</w:t>
      </w:r>
    </w:p>
    <w:p>
      <w:pPr>
        <w:pStyle w:val="ListBullet"/>
      </w:pPr>
      <w:r>
        <w:t>How to use your own project as evidence for every answer</w:t>
      </w:r>
    </w:p>
    <w:p>
      <w:pPr>
        <w:pStyle w:val="Heading2"/>
      </w:pPr>
      <w:r>
        <w:t>Demo Banking Application — application of the idea</w:t>
      </w:r>
    </w:p>
    <w:p>
      <w:r>
        <w:t>Run this checklist against the Demo Banking Application framework every time it crosses roughly 50 test cases —</w:t>
        <w:br/>
        <w:t>small violations compound quietly and become expensive to fix at scale.</w:t>
      </w:r>
    </w:p>
    <w:p>
      <w:r>
        <w:t>The important part of this example is not the banking domain itself. It is the pattern: the framework applies the same architectural rule to a concrete flow. When you build your own project, replace the banking screens with your application while keeping the same separation of responsibilities.</w:t>
      </w:r>
    </w:p>
    <w:p>
      <w:pPr>
        <w:pStyle w:val="Heading2"/>
      </w:pPr>
      <w:r>
        <w:t>Interview angle</w:t>
      </w:r>
    </w:p>
    <w:p>
      <w:r>
        <w:t>This checklist is my last five minutes before any framework-focused interview — it refreshes exactly the details</w:t>
        <w:br/>
        <w:t xml:space="preserve">  interviewers probe for.</w:t>
      </w:r>
    </w:p>
    <w:p>
      <w:pPr>
        <w:pStyle w:val="Heading2"/>
      </w:pPr>
      <w:r>
        <w:t>Common mistake to avoid</w:t>
      </w:r>
    </w:p>
    <w:p>
      <w:r>
        <w:t>Treating this checklist as a one-time exercise instead of a recurring habit as the suite grows.</w:t>
      </w:r>
    </w:p>
    <w:p>
      <w:pPr>
        <w:pStyle w:val="Heading2"/>
      </w:pPr>
      <w:r>
        <w:t>Best-practice interpretation</w:t>
      </w:r>
    </w:p>
    <w:p>
      <w:r>
        <w:t>Push the finished framework to a public GitHub repo with the README from Chapter 43 and a badge showing the CI</w:t>
        <w:br/>
        <w:t xml:space="preserve">  pipeline status — it's the single highest-leverage line item on a QA resume.</w:t>
      </w:r>
    </w:p>
    <w:p>
      <w:pPr>
        <w:pStyle w:val="Heading2"/>
      </w:pPr>
      <w:r>
        <w:t>Practical implementation checklist</w:t>
      </w:r>
    </w:p>
    <w:p>
      <w:pPr>
        <w:pStyle w:val="Checklist"/>
      </w:pPr>
      <w:r>
        <w:t>☐ Can I explain the purpose of Chapter 54 without reading the definition?</w:t>
      </w:r>
    </w:p>
    <w:p>
      <w:pPr>
        <w:pStyle w:val="Checklist"/>
      </w:pPr>
      <w:r>
        <w:t>☐ Can I point to the exact folder, fixture, Page Object, utility, or CI file where this idea belongs?</w:t>
      </w:r>
    </w:p>
    <w:p>
      <w:pPr>
        <w:pStyle w:val="Checklist"/>
      </w:pPr>
      <w:r>
        <w:t>☐ Can I explain what problem appears if this principle is ignored?</w:t>
      </w:r>
    </w:p>
    <w:p>
      <w:pPr>
        <w:pStyle w:val="Checklist"/>
      </w:pPr>
      <w:r>
        <w:t>☐ Can I demonstrate the idea in the Demo Banking Application or a comparable real flow?</w:t>
      </w:r>
    </w:p>
    <w:p>
      <w:pPr>
        <w:pStyle w:val="Checklist"/>
      </w:pPr>
      <w:r>
        <w:t>☐ Can I describe one trade-off or limitation rather than presenting the pattern as magic?</w:t>
      </w:r>
    </w:p>
    <w:p>
      <w:pPr>
        <w:pStyle w:val="Heading2"/>
      </w:pPr>
      <w:r>
        <w:t>Added study exercise</w:t>
      </w:r>
    </w:p>
    <w:p>
      <w:r>
        <w:t>Give yourself three minutes to explain the framework: problem → architecture → one test → evidence/CI → next improvement. Record yourself and remove tool-listing that does not explain a design decision.</w:t>
      </w:r>
    </w:p>
    <w:p>
      <w:r>
        <w:br w:type="page"/>
      </w:r>
    </w:p>
    <w:p>
      <w:pPr>
        <w:pStyle w:val="Title"/>
      </w:pPr>
      <w:r>
        <w:t>Final Revision Map</w:t>
      </w:r>
    </w:p>
    <w:p>
      <w:r>
        <w:t>Use this section as a last-minute revision sheet. It condenses the architecture into questions you should be able to answer from memory.</w:t>
      </w:r>
    </w:p>
    <w:p>
      <w:r>
        <w:rPr>
          <w:b/>
        </w:rPr>
        <w:t xml:space="preserve">Framework: </w:t>
      </w:r>
      <w:r>
        <w:t>What makes a framework different from a collection of scripts? Which responsibilities are reusable?</w:t>
      </w:r>
    </w:p>
    <w:p>
      <w:r>
        <w:rPr>
          <w:b/>
        </w:rPr>
        <w:t xml:space="preserve">Configuration: </w:t>
      </w:r>
      <w:r>
        <w:t>Where do base URLs, credentials, browser options, and environment-specific values live?</w:t>
      </w:r>
    </w:p>
    <w:p>
      <w:r>
        <w:rPr>
          <w:b/>
        </w:rPr>
        <w:t xml:space="preserve">Fixtures: </w:t>
      </w:r>
      <w:r>
        <w:t>What creates the browser/context/page? What fixture scope is appropriate? How is isolation preserved?</w:t>
      </w:r>
    </w:p>
    <w:p>
      <w:r>
        <w:rPr>
          <w:b/>
        </w:rPr>
        <w:t xml:space="preserve">POM: </w:t>
      </w:r>
      <w:r>
        <w:t>Where do locators live? Where do business-level UI actions live? When is a component object useful?</w:t>
      </w:r>
    </w:p>
    <w:p>
      <w:r>
        <w:rPr>
          <w:b/>
        </w:rPr>
        <w:t xml:space="preserve">Locators: </w:t>
      </w:r>
      <w:r>
        <w:t>Why prefer role/label/test-id based locators? When is CSS/XPath appropriate?</w:t>
      </w:r>
    </w:p>
    <w:p>
      <w:r>
        <w:rPr>
          <w:b/>
        </w:rPr>
        <w:t xml:space="preserve">Waiting: </w:t>
      </w:r>
      <w:r>
        <w:t>What does Playwright wait for automatically? When is an explicit wait genuinely necessary?</w:t>
      </w:r>
    </w:p>
    <w:p>
      <w:r>
        <w:rPr>
          <w:b/>
        </w:rPr>
        <w:t xml:space="preserve">Data: </w:t>
      </w:r>
      <w:r>
        <w:t>When do you use parametrization, fixtures, JSON/CSV/Excel, or API seeding?</w:t>
      </w:r>
    </w:p>
    <w:p>
      <w:r>
        <w:rPr>
          <w:b/>
        </w:rPr>
        <w:t xml:space="preserve">Reliability: </w:t>
      </w:r>
      <w:r>
        <w:t>What evidence do you capture? How do you diagnose a flaky test? When should retries be used?</w:t>
      </w:r>
    </w:p>
    <w:p>
      <w:r>
        <w:rPr>
          <w:b/>
        </w:rPr>
        <w:t xml:space="preserve">Execution: </w:t>
      </w:r>
      <w:r>
        <w:t>How do markers, xdist, and sharding differ? How do you add browsers/devices without rewriting tests?</w:t>
      </w:r>
    </w:p>
    <w:p>
      <w:r>
        <w:rPr>
          <w:b/>
        </w:rPr>
        <w:t xml:space="preserve">API: </w:t>
      </w:r>
      <w:r>
        <w:t>How can API setup make UI tests faster and more deterministic?</w:t>
      </w:r>
    </w:p>
    <w:p>
      <w:r>
        <w:rPr>
          <w:b/>
        </w:rPr>
        <w:t xml:space="preserve">CI/CD: </w:t>
      </w:r>
      <w:r>
        <w:t>What does the pipeline install, execute, and publish? What happens to traces and reports after failure?</w:t>
      </w:r>
    </w:p>
    <w:p>
      <w:r>
        <w:rPr>
          <w:b/>
        </w:rPr>
        <w:t xml:space="preserve">AI/MCP: </w:t>
      </w:r>
      <w:r>
        <w:t>What does MCP provide? What can Playwright MCP do? What Python limitations does the source identify for Playwright Agents?</w:t>
      </w:r>
    </w:p>
    <w:p>
      <w:r>
        <w:rPr>
          <w:b/>
        </w:rPr>
        <w:t xml:space="preserve">Interview: </w:t>
      </w:r>
      <w:r>
        <w:t>Can you explain your framework using one concrete test rather than listing tools?</w:t>
      </w:r>
    </w:p>
    <w:p>
      <w:pPr>
        <w:pStyle w:val="Heading1"/>
      </w:pPr>
      <w:r>
        <w:t>Source fidelity note</w:t>
      </w:r>
    </w:p>
    <w:p>
      <w:r>
        <w:t>This expanded guide is derived from the supplied PDF and keeps its nine-part organization, 54-chapter sequence, Demo Banking Application, examples, interview framing, and AI/MCP limitations. The additional explanations and exercises are study-oriented expansions written to make the source easier to apply; they are not presented as quotations from the PDF.</w:t>
      </w:r>
    </w:p>
    <w:sectPr w:rsidR="00FC693F" w:rsidRPr="0006063C" w:rsidSect="00034616">
      <w:footerReference w:type="default" r:id="rId9"/>
      <w:pgSz w:w="12240" w:h="15840"/>
      <w:pgMar w:top="1037" w:right="1037"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5482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pPr>
    <w:rPr>
      <w:rFonts w:ascii="Aptos" w:hAnsi="Aptos"/>
      <w:b w:val="0"/>
      <w:color w:val="404040"/>
      <w:sz w:val="21"/>
    </w:rPr>
  </w:style>
  <w:style w:type="paragraph" w:customStyle="1" w:styleId="CodeBlock">
    <w:name w:val="CodeBlock"/>
    <w:pPr>
      <w:spacing w:after="100"/>
    </w:pPr>
    <w:rPr>
      <w:rFonts w:ascii="Aptos" w:hAnsi="Aptos"/>
      <w:b w:val="0"/>
      <w:color w:val="222222"/>
      <w:sz w:val="18"/>
    </w:rPr>
  </w:style>
  <w:style w:type="paragraph" w:customStyle="1" w:styleId="Small">
    <w:name w:val="Small"/>
    <w:pPr>
      <w:spacing w:after="100"/>
    </w:pPr>
    <w:rPr>
      <w:rFonts w:ascii="Aptos" w:hAnsi="Aptos"/>
      <w:b w:val="0"/>
      <w:color w:val="666666"/>
      <w:sz w:val="18"/>
    </w:rPr>
  </w:style>
  <w:style w:type="paragraph" w:customStyle="1" w:styleId="Checklist">
    <w:name w:val="Checklist"/>
    <w:pPr>
      <w:spacing w:after="100"/>
    </w:pPr>
    <w:rPr>
      <w:rFonts w:ascii="Aptos" w:hAnsi="Aptos"/>
      <w:b w:val="0"/>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